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name</w:t>
            </w:r>
          </w:p>
        </w:tc>
        <w:tc>
          <w:tcPr>
            <w:tcW w:type="dxa" w:w="960"/>
          </w:tcPr>
          <w:p>
            <w:r>
              <w:t>type</w:t>
            </w:r>
          </w:p>
        </w:tc>
        <w:tc>
          <w:tcPr>
            <w:tcW w:type="dxa" w:w="960"/>
          </w:tcPr>
          <w:p>
            <w:r>
              <w:t>bur.</w:t>
            </w:r>
          </w:p>
        </w:tc>
        <w:tc>
          <w:tcPr>
            <w:tcW w:type="dxa" w:w="960"/>
          </w:tcPr>
          <w:p>
            <w:r>
              <w:t>length</w:t>
            </w:r>
          </w:p>
        </w:tc>
        <w:tc>
          <w:tcPr>
            <w:tcW w:type="dxa" w:w="960"/>
          </w:tcPr>
          <w:p>
            <w:r>
              <w:t>area</w:t>
            </w:r>
          </w:p>
        </w:tc>
        <w:tc>
          <w:tcPr>
            <w:tcW w:type="dxa" w:w="960"/>
          </w:tcPr>
          <w:p>
            <w:r>
              <w:t>corrected</w:t>
            </w:r>
          </w:p>
        </w:tc>
        <w:tc>
          <w:tcPr>
            <w:tcW w:type="dxa" w:w="960"/>
          </w:tcPr>
          <w:p>
            <w:r>
              <w:t>thick.</w:t>
            </w:r>
          </w:p>
        </w:tc>
        <w:tc>
          <w:tcPr>
            <w:tcW w:type="dxa" w:w="960"/>
          </w:tcPr>
          <w:p>
            <w:r>
              <w:t>s.v.</w:t>
            </w:r>
          </w:p>
        </w:tc>
        <w:tc>
          <w:tcPr>
            <w:tcW w:type="dxa" w:w="960"/>
          </w:tcPr>
          <w:p>
            <w:r>
              <w:t>f.f.v.</w:t>
            </w:r>
          </w:p>
        </w:tc>
      </w:tr>
      <w:tr>
        <w:tc>
          <w:tcPr>
            <w:tcW w:type="dxa" w:w="960"/>
          </w:tcPr>
          <w:p>
            <w:r>
              <w:t>Vent 5317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9.7</w:t>
            </w:r>
          </w:p>
        </w:tc>
        <w:tc>
          <w:tcPr>
            <w:tcW w:type="dxa" w:w="960"/>
          </w:tcPr>
          <w:p>
            <w:r>
              <w:t>27.0</w:t>
            </w:r>
          </w:p>
        </w:tc>
        <w:tc>
          <w:tcPr>
            <w:tcW w:type="dxa" w:w="960"/>
          </w:tcPr>
          <w:p>
            <w:r>
              <w:t>27.0</w:t>
            </w:r>
          </w:p>
        </w:tc>
        <w:tc>
          <w:tcPr>
            <w:tcW w:type="dxa" w:w="960"/>
          </w:tcPr>
          <w:p>
            <w:r>
              <w:t>6.5</w:t>
            </w:r>
          </w:p>
        </w:tc>
        <w:tc>
          <w:tcPr>
            <w:tcW w:type="dxa" w:w="960"/>
          </w:tcPr>
          <w:p>
            <w:r>
              <w:t>0.114</w:t>
            </w:r>
          </w:p>
        </w:tc>
        <w:tc>
          <w:tcPr>
            <w:tcW w:type="dxa" w:w="960"/>
          </w:tcPr>
          <w:p>
            <w:r>
              <w:t>0.096</w:t>
            </w:r>
          </w:p>
        </w:tc>
      </w:tr>
      <w:tr>
        <w:tc>
          <w:tcPr>
            <w:tcW w:type="dxa" w:w="960"/>
          </w:tcPr>
          <w:p>
            <w:r>
              <w:t>W sect 22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9.1</w:t>
            </w:r>
          </w:p>
        </w:tc>
        <w:tc>
          <w:tcPr>
            <w:tcW w:type="dxa" w:w="960"/>
          </w:tcPr>
          <w:p>
            <w:r>
              <w:t>31.0</w:t>
            </w:r>
          </w:p>
        </w:tc>
        <w:tc>
          <w:tcPr>
            <w:tcW w:type="dxa" w:w="960"/>
          </w:tcPr>
          <w:p>
            <w:r>
              <w:t>31.0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0.118</w:t>
            </w:r>
          </w:p>
        </w:tc>
        <w:tc>
          <w:tcPr>
            <w:tcW w:type="dxa" w:w="960"/>
          </w:tcPr>
          <w:p>
            <w:r>
              <w:t>0.882</w:t>
            </w:r>
          </w:p>
        </w:tc>
      </w:tr>
      <w:tr>
        <w:tc>
          <w:tcPr>
            <w:tcW w:type="dxa" w:w="960"/>
          </w:tcPr>
          <w:p>
            <w:r>
              <w:t>Pond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9.0</w:t>
            </w:r>
          </w:p>
        </w:tc>
        <w:tc>
          <w:tcPr>
            <w:tcW w:type="dxa" w:w="960"/>
          </w:tcPr>
          <w:p>
            <w:r>
              <w:t>37.0</w:t>
            </w:r>
          </w:p>
        </w:tc>
        <w:tc>
          <w:tcPr>
            <w:tcW w:type="dxa" w:w="960"/>
          </w:tcPr>
          <w:p>
            <w:r>
              <w:t>37.0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0.114</w:t>
            </w:r>
          </w:p>
        </w:tc>
        <w:tc>
          <w:tcPr>
            <w:tcW w:type="dxa" w:w="960"/>
          </w:tcPr>
          <w:p>
            <w:r>
              <w:t>0.236</w:t>
            </w:r>
          </w:p>
        </w:tc>
      </w:tr>
      <w:tr>
        <w:tc>
          <w:tcPr>
            <w:tcW w:type="dxa" w:w="960"/>
          </w:tcPr>
          <w:p>
            <w:r>
              <w:t>Vent 5410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8.6</w:t>
            </w:r>
          </w:p>
        </w:tc>
        <w:tc>
          <w:tcPr>
            <w:tcW w:type="dxa" w:w="960"/>
          </w:tcPr>
          <w:p>
            <w:r>
              <w:t>54.0</w:t>
            </w:r>
          </w:p>
        </w:tc>
        <w:tc>
          <w:tcPr>
            <w:tcW w:type="dxa" w:w="960"/>
          </w:tcPr>
          <w:p>
            <w:r>
              <w:t>76.6</w:t>
            </w:r>
          </w:p>
        </w:tc>
        <w:tc>
          <w:tcPr>
            <w:tcW w:type="dxa" w:w="960"/>
          </w:tcPr>
          <w:p>
            <w:r>
              <w:t>23.0</w:t>
            </w:r>
          </w:p>
        </w:tc>
        <w:tc>
          <w:tcPr>
            <w:tcW w:type="dxa" w:w="960"/>
          </w:tcPr>
          <w:p>
            <w:r>
              <w:t>0.388</w:t>
            </w:r>
          </w:p>
        </w:tc>
        <w:tc>
          <w:tcPr>
            <w:tcW w:type="dxa" w:w="960"/>
          </w:tcPr>
          <w:p>
            <w:r>
              <w:t>0.319</w:t>
            </w:r>
          </w:p>
        </w:tc>
      </w:tr>
      <w:tr>
        <w:tc>
          <w:tcPr>
            <w:tcW w:type="dxa" w:w="960"/>
          </w:tcPr>
          <w:p>
            <w:r>
              <w:t>Fingers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11.0</w:t>
            </w:r>
          </w:p>
        </w:tc>
        <w:tc>
          <w:tcPr>
            <w:tcW w:type="dxa" w:w="960"/>
          </w:tcPr>
          <w:p>
            <w:r>
              <w:t>58.0</w:t>
            </w:r>
          </w:p>
        </w:tc>
        <w:tc>
          <w:tcPr>
            <w:tcW w:type="dxa" w:w="960"/>
          </w:tcPr>
          <w:p>
            <w:r>
              <w:t>58.0</w:t>
            </w:r>
          </w:p>
        </w:tc>
        <w:tc>
          <w:tcPr>
            <w:tcW w:type="dxa" w:w="960"/>
          </w:tcPr>
          <w:p>
            <w:r>
              <w:t>21.5</w:t>
            </w:r>
          </w:p>
        </w:tc>
        <w:tc>
          <w:tcPr>
            <w:tcW w:type="dxa" w:w="960"/>
          </w:tcPr>
          <w:p>
            <w:r>
              <w:t>0.281</w:t>
            </w:r>
          </w:p>
        </w:tc>
        <w:tc>
          <w:tcPr>
            <w:tcW w:type="dxa" w:w="960"/>
          </w:tcPr>
          <w:p>
            <w:r>
              <w:t>1.019</w:t>
            </w:r>
          </w:p>
        </w:tc>
      </w:tr>
      <w:tr>
        <w:tc>
          <w:tcPr>
            <w:tcW w:type="dxa" w:w="960"/>
          </w:tcPr>
          <w:p>
            <w:r>
              <w:t>Ripley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11.3</w:t>
            </w:r>
          </w:p>
        </w:tc>
        <w:tc>
          <w:tcPr>
            <w:tcW w:type="dxa" w:w="960"/>
          </w:tcPr>
          <w:p>
            <w:r>
              <w:t>73.0</w:t>
            </w:r>
          </w:p>
        </w:tc>
        <w:tc>
          <w:tcPr>
            <w:tcW w:type="dxa" w:w="960"/>
          </w:tcPr>
          <w:p>
            <w:r>
              <w:t>73.0</w:t>
            </w:r>
          </w:p>
        </w:tc>
        <w:tc>
          <w:tcPr>
            <w:tcW w:type="dxa" w:w="960"/>
          </w:tcPr>
          <w:p>
            <w:r>
              <w:t>14.0</w:t>
            </w:r>
          </w:p>
        </w:tc>
        <w:tc>
          <w:tcPr>
            <w:tcW w:type="dxa" w:w="960"/>
          </w:tcPr>
          <w:p>
            <w:r>
              <w:t>0.687</w:t>
            </w:r>
          </w:p>
        </w:tc>
        <w:tc>
          <w:tcPr>
            <w:tcW w:type="dxa" w:w="960"/>
          </w:tcPr>
          <w:p>
            <w:r>
              <w:t>0.37</w:t>
            </w:r>
          </w:p>
        </w:tc>
      </w:tr>
      <w:tr>
        <w:tc>
          <w:tcPr>
            <w:tcW w:type="dxa" w:w="960"/>
          </w:tcPr>
          <w:p>
            <w:r>
              <w:t>Hatchery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15.1</w:t>
            </w:r>
          </w:p>
        </w:tc>
        <w:tc>
          <w:tcPr>
            <w:tcW w:type="dxa" w:w="960"/>
          </w:tcPr>
          <w:p>
            <w:r>
              <w:t>146.0</w:t>
            </w:r>
          </w:p>
        </w:tc>
        <w:tc>
          <w:tcPr>
            <w:tcW w:type="dxa" w:w="960"/>
          </w:tcPr>
          <w:p>
            <w:r>
              <w:t>146.0</w:t>
            </w:r>
          </w:p>
        </w:tc>
        <w:tc>
          <w:tcPr>
            <w:tcW w:type="dxa" w:w="960"/>
          </w:tcPr>
          <w:p>
            <w:r>
              <w:t>28.5</w:t>
            </w:r>
          </w:p>
        </w:tc>
        <w:tc>
          <w:tcPr>
            <w:tcW w:type="dxa" w:w="960"/>
          </w:tcPr>
          <w:p>
            <w:r>
              <w:t>1.335</w:t>
            </w:r>
          </w:p>
        </w:tc>
        <w:tc>
          <w:tcPr>
            <w:tcW w:type="dxa" w:w="960"/>
          </w:tcPr>
          <w:p>
            <w:r>
              <w:t>1.965</w:t>
            </w:r>
          </w:p>
        </w:tc>
      </w:tr>
      <w:tr>
        <w:tc>
          <w:tcPr>
            <w:tcW w:type="dxa" w:w="960"/>
          </w:tcPr>
          <w:p>
            <w:r>
              <w:t>Davis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13.2</w:t>
            </w:r>
          </w:p>
        </w:tc>
        <w:tc>
          <w:tcPr>
            <w:tcW w:type="dxa" w:w="960"/>
          </w:tcPr>
          <w:p>
            <w:r>
              <w:t>189.0</w:t>
            </w:r>
          </w:p>
        </w:tc>
        <w:tc>
          <w:tcPr>
            <w:tcW w:type="dxa" w:w="960"/>
          </w:tcPr>
          <w:p>
            <w:r>
              <w:t>189.0</w:t>
            </w:r>
          </w:p>
        </w:tc>
        <w:tc>
          <w:tcPr>
            <w:tcW w:type="dxa" w:w="960"/>
          </w:tcPr>
          <w:p>
            <w:r>
              <w:t>29.5</w:t>
            </w:r>
          </w:p>
        </w:tc>
        <w:tc>
          <w:tcPr>
            <w:tcW w:type="dxa" w:w="960"/>
          </w:tcPr>
          <w:p>
            <w:r>
              <w:t>2.874</w:t>
            </w:r>
          </w:p>
        </w:tc>
        <w:tc>
          <w:tcPr>
            <w:tcW w:type="dxa" w:w="960"/>
          </w:tcPr>
          <w:p>
            <w:r>
              <w:t>2.271</w:t>
            </w:r>
          </w:p>
        </w:tc>
      </w:tr>
      <w:tr>
        <w:tc>
          <w:tcPr>
            <w:tcW w:type="dxa" w:w="960"/>
          </w:tcPr>
          <w:p>
            <w:r>
              <w:t>Cerro Grande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18.6</w:t>
            </w:r>
          </w:p>
        </w:tc>
        <w:tc>
          <w:tcPr>
            <w:tcW w:type="dxa" w:w="960"/>
          </w:tcPr>
          <w:p>
            <w:r>
              <w:t>192.0</w:t>
            </w:r>
          </w:p>
        </w:tc>
        <w:tc>
          <w:tcPr>
            <w:tcW w:type="dxa" w:w="960"/>
          </w:tcPr>
          <w:p>
            <w:r>
              <w:t>192.0</w:t>
            </w:r>
          </w:p>
        </w:tc>
        <w:tc>
          <w:tcPr>
            <w:tcW w:type="dxa" w:w="960"/>
          </w:tcPr>
          <w:p>
            <w:r>
              <w:t>23.0</w:t>
            </w:r>
          </w:p>
        </w:tc>
        <w:tc>
          <w:tcPr>
            <w:tcW w:type="dxa" w:w="960"/>
          </w:tcPr>
          <w:p>
            <w:r>
              <w:t>0.654</w:t>
            </w:r>
          </w:p>
        </w:tc>
        <w:tc>
          <w:tcPr>
            <w:tcW w:type="dxa" w:w="960"/>
          </w:tcPr>
          <w:p>
            <w:r>
              <w:t>3.746</w:t>
            </w:r>
          </w:p>
        </w:tc>
      </w:tr>
      <w:tr>
        <w:tc>
          <w:tcPr>
            <w:tcW w:type="dxa" w:w="960"/>
          </w:tcPr>
          <w:p>
            <w:r>
              <w:t>Black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57.4</w:t>
            </w:r>
          </w:p>
        </w:tc>
        <w:tc>
          <w:tcPr>
            <w:tcW w:type="dxa" w:w="960"/>
          </w:tcPr>
          <w:p>
            <w:r>
              <w:t>203.0</w:t>
            </w:r>
          </w:p>
        </w:tc>
        <w:tc>
          <w:tcPr>
            <w:tcW w:type="dxa" w:w="960"/>
          </w:tcPr>
          <w:p>
            <w:r>
              <w:t>203.0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0.25</w:t>
            </w:r>
          </w:p>
        </w:tc>
        <w:tc>
          <w:tcPr>
            <w:tcW w:type="dxa" w:w="960"/>
          </w:tcPr>
          <w:p>
            <w:r>
              <w:t>0.75</w:t>
            </w:r>
          </w:p>
        </w:tc>
      </w:tr>
      <w:tr>
        <w:tc>
          <w:tcPr>
            <w:tcW w:type="dxa" w:w="960"/>
          </w:tcPr>
          <w:p>
            <w:r>
              <w:t>Picabo Desert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27.0</w:t>
            </w:r>
          </w:p>
        </w:tc>
        <w:tc>
          <w:tcPr>
            <w:tcW w:type="dxa" w:w="960"/>
          </w:tcPr>
          <w:p>
            <w:r>
              <w:t>247.0</w:t>
            </w:r>
          </w:p>
        </w:tc>
        <w:tc>
          <w:tcPr>
            <w:tcW w:type="dxa" w:w="960"/>
          </w:tcPr>
          <w:p>
            <w:r>
              <w:t>247.0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2.036</w:t>
            </w:r>
          </w:p>
        </w:tc>
        <w:tc>
          <w:tcPr>
            <w:tcW w:type="dxa" w:w="960"/>
          </w:tcPr>
          <w:p>
            <w:r>
              <w:t>0.985</w:t>
            </w:r>
          </w:p>
        </w:tc>
      </w:tr>
      <w:tr>
        <w:tc>
          <w:tcPr>
            <w:tcW w:type="dxa" w:w="960"/>
          </w:tcPr>
          <w:p>
            <w:r>
              <w:t>McKinney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38.2</w:t>
            </w:r>
          </w:p>
        </w:tc>
        <w:tc>
          <w:tcPr>
            <w:tcW w:type="dxa" w:w="960"/>
          </w:tcPr>
          <w:p>
            <w:r>
              <w:t>246.0</w:t>
            </w:r>
          </w:p>
        </w:tc>
        <w:tc>
          <w:tcPr>
            <w:tcW w:type="dxa" w:w="960"/>
          </w:tcPr>
          <w:p>
            <w:r>
              <w:t>246.0</w:t>
            </w:r>
          </w:p>
        </w:tc>
        <w:tc>
          <w:tcPr>
            <w:tcW w:type="dxa" w:w="960"/>
          </w:tcPr>
          <w:p>
            <w:r>
              <w:t>18.0</w:t>
            </w:r>
          </w:p>
        </w:tc>
        <w:tc>
          <w:tcPr>
            <w:tcW w:type="dxa" w:w="960"/>
          </w:tcPr>
          <w:p>
            <w:r>
              <w:t>4.26</w:t>
            </w:r>
          </w:p>
        </w:tc>
        <w:tc>
          <w:tcPr>
            <w:tcW w:type="dxa" w:w="960"/>
          </w:tcPr>
          <w:p>
            <w:r>
              <w:t>2.501</w:t>
            </w:r>
          </w:p>
        </w:tc>
      </w:tr>
      <w:tr>
        <w:tc>
          <w:tcPr>
            <w:tcW w:type="dxa" w:w="960"/>
          </w:tcPr>
          <w:p>
            <w:r>
              <w:t>Wilson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29.6</w:t>
            </w:r>
          </w:p>
        </w:tc>
        <w:tc>
          <w:tcPr>
            <w:tcW w:type="dxa" w:w="960"/>
          </w:tcPr>
          <w:p>
            <w:r>
              <w:t>295.0</w:t>
            </w:r>
          </w:p>
        </w:tc>
        <w:tc>
          <w:tcPr>
            <w:tcW w:type="dxa" w:w="960"/>
          </w:tcPr>
          <w:p>
            <w:r>
              <w:t>295.0</w:t>
            </w:r>
          </w:p>
        </w:tc>
        <w:tc>
          <w:tcPr>
            <w:tcW w:type="dxa" w:w="960"/>
          </w:tcPr>
          <w:p>
            <w:r>
              <w:t>19.5</w:t>
            </w:r>
          </w:p>
        </w:tc>
        <w:tc>
          <w:tcPr>
            <w:tcW w:type="dxa" w:w="960"/>
          </w:tcPr>
          <w:p>
            <w:r>
              <w:t>2.036</w:t>
            </w:r>
          </w:p>
        </w:tc>
        <w:tc>
          <w:tcPr>
            <w:tcW w:type="dxa" w:w="960"/>
          </w:tcPr>
          <w:p>
            <w:r>
              <w:t>4.064</w:t>
            </w:r>
          </w:p>
        </w:tc>
      </w:tr>
      <w:tr>
        <w:tc>
          <w:tcPr>
            <w:tcW w:type="dxa" w:w="960"/>
          </w:tcPr>
          <w:p>
            <w:r>
              <w:t>Wapi lava field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17.7</w:t>
            </w:r>
          </w:p>
        </w:tc>
        <w:tc>
          <w:tcPr>
            <w:tcW w:type="dxa" w:w="960"/>
          </w:tcPr>
          <w:p>
            <w:r>
              <w:t>310.0</w:t>
            </w:r>
          </w:p>
        </w:tc>
        <w:tc>
          <w:tcPr>
            <w:tcW w:type="dxa" w:w="960"/>
          </w:tcPr>
          <w:p>
            <w:r>
              <w:t>310.0</w:t>
            </w:r>
          </w:p>
        </w:tc>
        <w:tc>
          <w:tcPr>
            <w:tcW w:type="dxa" w:w="960"/>
          </w:tcPr>
          <w:p>
            <w:r>
              <w:t>42.0</w:t>
            </w:r>
          </w:p>
        </w:tc>
        <w:tc>
          <w:tcPr>
            <w:tcW w:type="dxa" w:w="960"/>
          </w:tcPr>
          <w:p>
            <w:r>
              <w:t>3.348</w:t>
            </w:r>
          </w:p>
        </w:tc>
        <w:tc>
          <w:tcPr>
            <w:tcW w:type="dxa" w:w="960"/>
          </w:tcPr>
          <w:p>
            <w:r>
              <w:t>5.452</w:t>
            </w:r>
          </w:p>
        </w:tc>
      </w:tr>
      <w:tr>
        <w:tc>
          <w:tcPr>
            <w:tcW w:type="dxa" w:w="960"/>
          </w:tcPr>
          <w:p>
            <w:r>
              <w:t>Kettle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28.7</w:t>
            </w:r>
          </w:p>
        </w:tc>
        <w:tc>
          <w:tcPr>
            <w:tcW w:type="dxa" w:w="960"/>
          </w:tcPr>
          <w:p>
            <w:r>
              <w:t>343.0</w:t>
            </w:r>
          </w:p>
        </w:tc>
        <w:tc>
          <w:tcPr>
            <w:tcW w:type="dxa" w:w="960"/>
          </w:tcPr>
          <w:p>
            <w:r>
              <w:t>343.0</w:t>
            </w:r>
          </w:p>
        </w:tc>
        <w:tc>
          <w:tcPr>
            <w:tcW w:type="dxa" w:w="960"/>
          </w:tcPr>
          <w:p>
            <w:r>
              <w:t>27.0</w:t>
            </w:r>
          </w:p>
        </w:tc>
        <w:tc>
          <w:tcPr>
            <w:tcW w:type="dxa" w:w="960"/>
          </w:tcPr>
          <w:p>
            <w:r>
              <w:t>4.246</w:t>
            </w:r>
          </w:p>
        </w:tc>
        <w:tc>
          <w:tcPr>
            <w:tcW w:type="dxa" w:w="960"/>
          </w:tcPr>
          <w:p>
            <w:r>
              <w:t>2.708</w:t>
            </w:r>
          </w:p>
        </w:tc>
      </w:tr>
      <w:tr>
        <w:tc>
          <w:tcPr>
            <w:tcW w:type="dxa" w:w="960"/>
          </w:tcPr>
          <w:p>
            <w:r>
              <w:t>Little Grassy Ridge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15.2</w:t>
            </w:r>
          </w:p>
        </w:tc>
        <w:tc>
          <w:tcPr>
            <w:tcW w:type="dxa" w:w="960"/>
          </w:tcPr>
          <w:p>
            <w:r>
              <w:t>364.0</w:t>
            </w:r>
          </w:p>
        </w:tc>
        <w:tc>
          <w:tcPr>
            <w:tcW w:type="dxa" w:w="960"/>
          </w:tcPr>
          <w:p>
            <w:r>
              <w:t>364.0</w:t>
            </w:r>
          </w:p>
        </w:tc>
        <w:tc>
          <w:tcPr>
            <w:tcW w:type="dxa" w:w="960"/>
          </w:tcPr>
          <w:p>
            <w:r>
              <w:t>31.0</w:t>
            </w:r>
          </w:p>
        </w:tc>
        <w:tc>
          <w:tcPr>
            <w:tcW w:type="dxa" w:w="960"/>
          </w:tcPr>
          <w:p>
            <w:r>
              <w:t>8.739</w:t>
            </w:r>
          </w:p>
        </w:tc>
        <w:tc>
          <w:tcPr>
            <w:tcW w:type="dxa" w:w="960"/>
          </w:tcPr>
          <w:p>
            <w:r>
              <w:t>7.456</w:t>
            </w:r>
          </w:p>
        </w:tc>
      </w:tr>
      <w:tr>
        <w:tc>
          <w:tcPr>
            <w:tcW w:type="dxa" w:w="960"/>
          </w:tcPr>
          <w:p>
            <w:r>
              <w:t>Split Top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33.7</w:t>
            </w:r>
          </w:p>
        </w:tc>
        <w:tc>
          <w:tcPr>
            <w:tcW w:type="dxa" w:w="960"/>
          </w:tcPr>
          <w:p>
            <w:r>
              <w:t>374.0</w:t>
            </w:r>
          </w:p>
        </w:tc>
        <w:tc>
          <w:tcPr>
            <w:tcW w:type="dxa" w:w="960"/>
          </w:tcPr>
          <w:p>
            <w:r>
              <w:t>374.0</w:t>
            </w:r>
          </w:p>
        </w:tc>
        <w:tc>
          <w:tcPr>
            <w:tcW w:type="dxa" w:w="960"/>
          </w:tcPr>
          <w:p>
            <w:r>
              <w:t>42.0</w:t>
            </w:r>
          </w:p>
        </w:tc>
        <w:tc>
          <w:tcPr>
            <w:tcW w:type="dxa" w:w="960"/>
          </w:tcPr>
          <w:p>
            <w:r>
              <w:t>5.405</w:t>
            </w:r>
          </w:p>
        </w:tc>
        <w:tc>
          <w:tcPr>
            <w:tcW w:type="dxa" w:w="960"/>
          </w:tcPr>
          <w:p>
            <w:r>
              <w:t>4.83</w:t>
            </w:r>
          </w:p>
        </w:tc>
      </w:tr>
      <w:tr>
        <w:tc>
          <w:tcPr>
            <w:tcW w:type="dxa" w:w="960"/>
          </w:tcPr>
          <w:p>
            <w:r>
              <w:t>Hells Half Acre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29.7</w:t>
            </w:r>
          </w:p>
        </w:tc>
        <w:tc>
          <w:tcPr>
            <w:tcW w:type="dxa" w:w="960"/>
          </w:tcPr>
          <w:p>
            <w:r>
              <w:t>443.0</w:t>
            </w:r>
          </w:p>
        </w:tc>
        <w:tc>
          <w:tcPr>
            <w:tcW w:type="dxa" w:w="960"/>
          </w:tcPr>
          <w:p>
            <w:r>
              <w:t>443.0</w:t>
            </w:r>
          </w:p>
        </w:tc>
        <w:tc>
          <w:tcPr>
            <w:tcW w:type="dxa" w:w="960"/>
          </w:tcPr>
          <w:p>
            <w:r>
              <w:t>20.1</w:t>
            </w:r>
          </w:p>
        </w:tc>
        <w:tc>
          <w:tcPr>
            <w:tcW w:type="dxa" w:w="960"/>
          </w:tcPr>
          <w:p>
            <w:r>
              <w:t>4.53</w:t>
            </w:r>
          </w:p>
        </w:tc>
        <w:tc>
          <w:tcPr>
            <w:tcW w:type="dxa" w:w="960"/>
          </w:tcPr>
          <w:p>
            <w:r>
              <w:t>3.458</w:t>
            </w:r>
          </w:p>
        </w:tc>
      </w:tr>
      <w:tr>
        <w:tc>
          <w:tcPr>
            <w:tcW w:type="dxa" w:w="960"/>
          </w:tcPr>
          <w:p>
            <w:r>
              <w:t>Rocky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39.8</w:t>
            </w:r>
          </w:p>
        </w:tc>
        <w:tc>
          <w:tcPr>
            <w:tcW w:type="dxa" w:w="960"/>
          </w:tcPr>
          <w:p>
            <w:r>
              <w:t>504.0</w:t>
            </w:r>
          </w:p>
        </w:tc>
        <w:tc>
          <w:tcPr>
            <w:tcW w:type="dxa" w:w="960"/>
          </w:tcPr>
          <w:p>
            <w:r>
              <w:t>504.0</w:t>
            </w:r>
          </w:p>
        </w:tc>
        <w:tc>
          <w:tcPr>
            <w:tcW w:type="dxa" w:w="960"/>
          </w:tcPr>
          <w:p>
            <w:r>
              <w:t>43.5</w:t>
            </w:r>
          </w:p>
        </w:tc>
        <w:tc>
          <w:tcPr>
            <w:tcW w:type="dxa" w:w="960"/>
          </w:tcPr>
          <w:p>
            <w:r>
              <w:t>4.589</w:t>
            </w:r>
          </w:p>
        </w:tc>
        <w:tc>
          <w:tcPr>
            <w:tcW w:type="dxa" w:w="960"/>
          </w:tcPr>
          <w:p>
            <w:r>
              <w:t>11.511</w:t>
            </w:r>
          </w:p>
        </w:tc>
      </w:tr>
      <w:tr>
        <w:tc>
          <w:tcPr>
            <w:tcW w:type="dxa" w:w="960"/>
          </w:tcPr>
          <w:p>
            <w:r>
              <w:t>Rock Corral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35.1</w:t>
            </w:r>
          </w:p>
        </w:tc>
        <w:tc>
          <w:tcPr>
            <w:tcW w:type="dxa" w:w="960"/>
          </w:tcPr>
          <w:p>
            <w:r>
              <w:t>581.0</w:t>
            </w:r>
          </w:p>
        </w:tc>
        <w:tc>
          <w:tcPr>
            <w:tcW w:type="dxa" w:w="960"/>
          </w:tcPr>
          <w:p>
            <w:r>
              <w:t>581.0</w:t>
            </w:r>
          </w:p>
        </w:tc>
        <w:tc>
          <w:tcPr>
            <w:tcW w:type="dxa" w:w="960"/>
          </w:tcPr>
          <w:p>
            <w:r>
              <w:t>32.0</w:t>
            </w:r>
          </w:p>
        </w:tc>
        <w:tc>
          <w:tcPr>
            <w:tcW w:type="dxa" w:w="960"/>
          </w:tcPr>
          <w:p>
            <w:r>
              <w:t>3.459</w:t>
            </w:r>
          </w:p>
        </w:tc>
        <w:tc>
          <w:tcPr>
            <w:tcW w:type="dxa" w:w="960"/>
          </w:tcPr>
          <w:p>
            <w:r>
              <w:t>8.241</w:t>
            </w:r>
          </w:p>
        </w:tc>
      </w:tr>
      <w:tr>
        <w:tc>
          <w:tcPr>
            <w:tcW w:type="dxa" w:w="960"/>
          </w:tcPr>
          <w:p>
            <w:r>
              <w:t>Hollow Top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2.6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4.3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0.025</w:t>
            </w:r>
          </w:p>
        </w:tc>
      </w:tr>
      <w:tr>
        <w:tc>
          <w:tcPr>
            <w:tcW w:type="dxa" w:w="960"/>
          </w:tcPr>
          <w:p>
            <w:r>
              <w:t>Lavatoo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3.8</w:t>
            </w:r>
          </w:p>
        </w:tc>
        <w:tc>
          <w:tcPr>
            <w:tcW w:type="dxa" w:w="960"/>
          </w:tcPr>
          <w:p>
            <w:r>
              <w:t>17.0</w:t>
            </w:r>
          </w:p>
        </w:tc>
        <w:tc>
          <w:tcPr>
            <w:tcW w:type="dxa" w:w="960"/>
          </w:tcPr>
          <w:p>
            <w:r>
              <w:t>24.1</w:t>
            </w:r>
          </w:p>
        </w:tc>
        <w:tc>
          <w:tcPr>
            <w:tcW w:type="dxa" w:w="960"/>
          </w:tcPr>
          <w:p>
            <w:r>
              <w:t>16.5</w:t>
            </w:r>
          </w:p>
        </w:tc>
        <w:tc>
          <w:tcPr>
            <w:tcW w:type="dxa" w:w="960"/>
          </w:tcPr>
          <w:p>
            <w:r>
              <w:t>0.11</w:t>
            </w:r>
          </w:p>
        </w:tc>
        <w:tc>
          <w:tcPr>
            <w:tcW w:type="dxa" w:w="960"/>
          </w:tcPr>
          <w:p>
            <w:r>
              <w:t>0.13</w:t>
            </w:r>
          </w:p>
        </w:tc>
      </w:tr>
      <w:tr>
        <w:tc>
          <w:tcPr>
            <w:tcW w:type="dxa" w:w="960"/>
          </w:tcPr>
          <w:p>
            <w:r>
              <w:t>Pine Butte W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4.1</w:t>
            </w:r>
          </w:p>
        </w:tc>
        <w:tc>
          <w:tcPr>
            <w:tcW w:type="dxa" w:w="960"/>
          </w:tcPr>
          <w:p>
            <w:r>
              <w:t>20.0</w:t>
            </w:r>
          </w:p>
        </w:tc>
        <w:tc>
          <w:tcPr>
            <w:tcW w:type="dxa" w:w="960"/>
          </w:tcPr>
          <w:p>
            <w:r>
              <w:t>28.4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0.222</w:t>
            </w:r>
          </w:p>
        </w:tc>
        <w:tc>
          <w:tcPr>
            <w:tcW w:type="dxa" w:w="960"/>
          </w:tcPr>
          <w:p>
            <w:r>
              <w:t>0.258</w:t>
            </w:r>
          </w:p>
        </w:tc>
      </w:tr>
      <w:tr>
        <w:tc>
          <w:tcPr>
            <w:tcW w:type="dxa" w:w="960"/>
          </w:tcPr>
          <w:p>
            <w:r>
              <w:t>Hay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8.4</w:t>
            </w:r>
          </w:p>
        </w:tc>
        <w:tc>
          <w:tcPr>
            <w:tcW w:type="dxa" w:w="960"/>
          </w:tcPr>
          <w:p>
            <w:r>
              <w:t>25.0</w:t>
            </w:r>
          </w:p>
        </w:tc>
        <w:tc>
          <w:tcPr>
            <w:tcW w:type="dxa" w:w="960"/>
          </w:tcPr>
          <w:p>
            <w:r>
              <w:t>35.5</w:t>
            </w:r>
          </w:p>
        </w:tc>
        <w:tc>
          <w:tcPr>
            <w:tcW w:type="dxa" w:w="960"/>
          </w:tcPr>
          <w:p>
            <w:r>
              <w:t>20.0</w:t>
            </w:r>
          </w:p>
        </w:tc>
        <w:tc>
          <w:tcPr>
            <w:tcW w:type="dxa" w:w="960"/>
          </w:tcPr>
          <w:p>
            <w:r>
              <w:t>0.072</w:t>
            </w:r>
          </w:p>
        </w:tc>
        <w:tc>
          <w:tcPr>
            <w:tcW w:type="dxa" w:w="960"/>
          </w:tcPr>
          <w:p>
            <w:r>
              <w:t>0.438</w:t>
            </w:r>
          </w:p>
        </w:tc>
      </w:tr>
      <w:tr>
        <w:tc>
          <w:tcPr>
            <w:tcW w:type="dxa" w:w="960"/>
          </w:tcPr>
          <w:p>
            <w:r>
              <w:t>Lost River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4.2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42.5</w:t>
            </w:r>
          </w:p>
        </w:tc>
        <w:tc>
          <w:tcPr>
            <w:tcW w:type="dxa" w:w="960"/>
          </w:tcPr>
          <w:p>
            <w:r>
              <w:t>18.0</w:t>
            </w:r>
          </w:p>
        </w:tc>
        <w:tc>
          <w:tcPr>
            <w:tcW w:type="dxa" w:w="960"/>
          </w:tcPr>
          <w:p>
            <w:r>
              <w:t>0.238</w:t>
            </w:r>
          </w:p>
        </w:tc>
        <w:tc>
          <w:tcPr>
            <w:tcW w:type="dxa" w:w="960"/>
          </w:tcPr>
          <w:p>
            <w:r>
              <w:t>0.572</w:t>
            </w:r>
          </w:p>
        </w:tc>
      </w:tr>
      <w:tr>
        <w:tc>
          <w:tcPr>
            <w:tcW w:type="dxa" w:w="960"/>
          </w:tcPr>
          <w:p>
            <w:r>
              <w:t>Rock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11.4</w:t>
            </w:r>
          </w:p>
        </w:tc>
        <w:tc>
          <w:tcPr>
            <w:tcW w:type="dxa" w:w="960"/>
          </w:tcPr>
          <w:p>
            <w:r>
              <w:t>44.0</w:t>
            </w:r>
          </w:p>
        </w:tc>
        <w:tc>
          <w:tcPr>
            <w:tcW w:type="dxa" w:w="960"/>
          </w:tcPr>
          <w:p>
            <w:r>
              <w:t>62.4</w:t>
            </w:r>
          </w:p>
        </w:tc>
        <w:tc>
          <w:tcPr>
            <w:tcW w:type="dxa" w:w="960"/>
          </w:tcPr>
          <w:p>
            <w:r>
              <w:t>20.0</w:t>
            </w:r>
          </w:p>
        </w:tc>
        <w:tc>
          <w:tcPr>
            <w:tcW w:type="dxa" w:w="960"/>
          </w:tcPr>
          <w:p>
            <w:r>
              <w:t>0.129</w:t>
            </w:r>
          </w:p>
        </w:tc>
        <w:tc>
          <w:tcPr>
            <w:tcW w:type="dxa" w:w="960"/>
          </w:tcPr>
          <w:p>
            <w:r>
              <w:t>0.751</w:t>
            </w:r>
          </w:p>
        </w:tc>
      </w:tr>
      <w:tr>
        <w:tc>
          <w:tcPr>
            <w:tcW w:type="dxa" w:w="960"/>
          </w:tcPr>
          <w:p>
            <w:r>
              <w:t>The Blowout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10.3</w:t>
            </w:r>
          </w:p>
        </w:tc>
        <w:tc>
          <w:tcPr>
            <w:tcW w:type="dxa" w:w="960"/>
          </w:tcPr>
          <w:p>
            <w:r>
              <w:t>45.0</w:t>
            </w:r>
          </w:p>
        </w:tc>
        <w:tc>
          <w:tcPr>
            <w:tcW w:type="dxa" w:w="960"/>
          </w:tcPr>
          <w:p>
            <w:r>
              <w:t>63.8</w:t>
            </w:r>
          </w:p>
        </w:tc>
        <w:tc>
          <w:tcPr>
            <w:tcW w:type="dxa" w:w="960"/>
          </w:tcPr>
          <w:p>
            <w:r>
              <w:t>20.0</w:t>
            </w:r>
          </w:p>
        </w:tc>
        <w:tc>
          <w:tcPr>
            <w:tcW w:type="dxa" w:w="960"/>
          </w:tcPr>
          <w:p>
            <w:r>
              <w:t>0.105</w:t>
            </w:r>
          </w:p>
        </w:tc>
        <w:tc>
          <w:tcPr>
            <w:tcW w:type="dxa" w:w="960"/>
          </w:tcPr>
          <w:p>
            <w:r>
              <w:t>0.805</w:t>
            </w:r>
          </w:p>
        </w:tc>
      </w:tr>
      <w:tr>
        <w:tc>
          <w:tcPr>
            <w:tcW w:type="dxa" w:w="960"/>
          </w:tcPr>
          <w:p>
            <w:r>
              <w:t>Big Blowout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20.7</w:t>
            </w:r>
          </w:p>
        </w:tc>
        <w:tc>
          <w:tcPr>
            <w:tcW w:type="dxa" w:w="960"/>
          </w:tcPr>
          <w:p>
            <w:r>
              <w:t>56.0</w:t>
            </w:r>
          </w:p>
        </w:tc>
        <w:tc>
          <w:tcPr>
            <w:tcW w:type="dxa" w:w="960"/>
          </w:tcPr>
          <w:p>
            <w:r>
              <w:t>79.4</w:t>
            </w:r>
          </w:p>
        </w:tc>
        <w:tc>
          <w:tcPr>
            <w:tcW w:type="dxa" w:w="960"/>
          </w:tcPr>
          <w:p>
            <w:r>
              <w:t>14.0</w:t>
            </w:r>
          </w:p>
        </w:tc>
        <w:tc>
          <w:tcPr>
            <w:tcW w:type="dxa" w:w="960"/>
          </w:tcPr>
          <w:p>
            <w:r>
              <w:t>0.057</w:t>
            </w:r>
          </w:p>
        </w:tc>
        <w:tc>
          <w:tcPr>
            <w:tcW w:type="dxa" w:w="960"/>
          </w:tcPr>
          <w:p>
            <w:r>
              <w:t>0.563</w:t>
            </w:r>
          </w:p>
        </w:tc>
      </w:tr>
      <w:tr>
        <w:tc>
          <w:tcPr>
            <w:tcW w:type="dxa" w:w="960"/>
          </w:tcPr>
          <w:p>
            <w:r>
              <w:t>Rifle Range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10.3</w:t>
            </w:r>
          </w:p>
        </w:tc>
        <w:tc>
          <w:tcPr>
            <w:tcW w:type="dxa" w:w="960"/>
          </w:tcPr>
          <w:p>
            <w:r>
              <w:t>62.0</w:t>
            </w:r>
          </w:p>
        </w:tc>
        <w:tc>
          <w:tcPr>
            <w:tcW w:type="dxa" w:w="960"/>
          </w:tcPr>
          <w:p>
            <w:r>
              <w:t>87.9</w:t>
            </w:r>
          </w:p>
        </w:tc>
        <w:tc>
          <w:tcPr>
            <w:tcW w:type="dxa" w:w="960"/>
          </w:tcPr>
          <w:p>
            <w:r>
              <w:t>11.5</w:t>
            </w:r>
          </w:p>
        </w:tc>
        <w:tc>
          <w:tcPr>
            <w:tcW w:type="dxa" w:w="960"/>
          </w:tcPr>
          <w:p>
            <w:r>
              <w:t>0.603</w:t>
            </w:r>
          </w:p>
        </w:tc>
        <w:tc>
          <w:tcPr>
            <w:tcW w:type="dxa" w:w="960"/>
          </w:tcPr>
          <w:p>
            <w:r>
              <w:t>0.377</w:t>
            </w:r>
          </w:p>
        </w:tc>
      </w:tr>
      <w:tr>
        <w:tc>
          <w:tcPr>
            <w:tcW w:type="dxa" w:w="960"/>
          </w:tcPr>
          <w:p>
            <w:r>
              <w:t>Split Butte (Ashton)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28.1</w:t>
            </w:r>
          </w:p>
        </w:tc>
        <w:tc>
          <w:tcPr>
            <w:tcW w:type="dxa" w:w="960"/>
          </w:tcPr>
          <w:p>
            <w:r>
              <w:t>64.0</w:t>
            </w:r>
          </w:p>
        </w:tc>
        <w:tc>
          <w:tcPr>
            <w:tcW w:type="dxa" w:w="960"/>
          </w:tcPr>
          <w:p>
            <w:r>
              <w:t>90.8</w:t>
            </w:r>
          </w:p>
        </w:tc>
        <w:tc>
          <w:tcPr>
            <w:tcW w:type="dxa" w:w="960"/>
          </w:tcPr>
          <w:p>
            <w:r>
              <w:t>11.0</w:t>
            </w:r>
          </w:p>
        </w:tc>
        <w:tc>
          <w:tcPr>
            <w:tcW w:type="dxa" w:w="960"/>
          </w:tcPr>
          <w:p>
            <w:r>
              <w:t>0.062</w:t>
            </w:r>
          </w:p>
        </w:tc>
        <w:tc>
          <w:tcPr>
            <w:tcW w:type="dxa" w:w="960"/>
          </w:tcPr>
          <w:p>
            <w:r>
              <w:t>0.638</w:t>
            </w:r>
          </w:p>
        </w:tc>
      </w:tr>
      <w:tr>
        <w:tc>
          <w:tcPr>
            <w:tcW w:type="dxa" w:w="960"/>
          </w:tcPr>
          <w:p>
            <w:r>
              <w:t>Vent 5305 (Vent 5171)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10.7</w:t>
            </w:r>
          </w:p>
        </w:tc>
        <w:tc>
          <w:tcPr>
            <w:tcW w:type="dxa" w:w="960"/>
          </w:tcPr>
          <w:p>
            <w:r>
              <w:t>71.0</w:t>
            </w:r>
          </w:p>
        </w:tc>
        <w:tc>
          <w:tcPr>
            <w:tcW w:type="dxa" w:w="960"/>
          </w:tcPr>
          <w:p>
            <w:r>
              <w:t>100.7</w:t>
            </w:r>
          </w:p>
        </w:tc>
        <w:tc>
          <w:tcPr>
            <w:tcW w:type="dxa" w:w="960"/>
          </w:tcPr>
          <w:p>
            <w:r>
              <w:t>22.0</w:t>
            </w:r>
          </w:p>
        </w:tc>
        <w:tc>
          <w:tcPr>
            <w:tcW w:type="dxa" w:w="960"/>
          </w:tcPr>
          <w:p>
            <w:r>
              <w:t>0.322</w:t>
            </w:r>
          </w:p>
        </w:tc>
        <w:tc>
          <w:tcPr>
            <w:tcW w:type="dxa" w:w="960"/>
          </w:tcPr>
          <w:p>
            <w:r>
              <w:t>1.078</w:t>
            </w:r>
          </w:p>
        </w:tc>
      </w:tr>
      <w:tr>
        <w:tc>
          <w:tcPr>
            <w:tcW w:type="dxa" w:w="960"/>
          </w:tcPr>
          <w:p>
            <w:r>
              <w:t>Ashton shield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9.7</w:t>
            </w:r>
          </w:p>
        </w:tc>
        <w:tc>
          <w:tcPr>
            <w:tcW w:type="dxa" w:w="960"/>
          </w:tcPr>
          <w:p>
            <w:r>
              <w:t>71.0</w:t>
            </w:r>
          </w:p>
        </w:tc>
        <w:tc>
          <w:tcPr>
            <w:tcW w:type="dxa" w:w="960"/>
          </w:tcPr>
          <w:p>
            <w:r>
              <w:t>100.7</w:t>
            </w:r>
          </w:p>
        </w:tc>
        <w:tc>
          <w:tcPr>
            <w:tcW w:type="dxa" w:w="960"/>
          </w:tcPr>
          <w:p>
            <w:r>
              <w:t>20.0</w:t>
            </w:r>
          </w:p>
        </w:tc>
        <w:tc>
          <w:tcPr>
            <w:tcW w:type="dxa" w:w="960"/>
          </w:tcPr>
          <w:p>
            <w:r>
              <w:t>0.614</w:t>
            </w:r>
          </w:p>
        </w:tc>
        <w:tc>
          <w:tcPr>
            <w:tcW w:type="dxa" w:w="960"/>
          </w:tcPr>
          <w:p>
            <w:r>
              <w:t>1.286</w:t>
            </w:r>
          </w:p>
        </w:tc>
      </w:tr>
      <w:tr>
        <w:tc>
          <w:tcPr>
            <w:tcW w:type="dxa" w:w="960"/>
          </w:tcPr>
          <w:p>
            <w:r>
              <w:t>Janies Nipples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7.3</w:t>
            </w:r>
          </w:p>
        </w:tc>
        <w:tc>
          <w:tcPr>
            <w:tcW w:type="dxa" w:w="960"/>
          </w:tcPr>
          <w:p>
            <w:r>
              <w:t>75.0</w:t>
            </w:r>
          </w:p>
        </w:tc>
        <w:tc>
          <w:tcPr>
            <w:tcW w:type="dxa" w:w="960"/>
          </w:tcPr>
          <w:p>
            <w:r>
              <w:t>106.4</w:t>
            </w:r>
          </w:p>
        </w:tc>
        <w:tc>
          <w:tcPr>
            <w:tcW w:type="dxa" w:w="960"/>
          </w:tcPr>
          <w:p>
            <w:r>
              <w:t>26.0</w:t>
            </w:r>
          </w:p>
        </w:tc>
        <w:tc>
          <w:tcPr>
            <w:tcW w:type="dxa" w:w="960"/>
          </w:tcPr>
          <w:p>
            <w:r>
              <w:t>0.726</w:t>
            </w:r>
          </w:p>
        </w:tc>
        <w:tc>
          <w:tcPr>
            <w:tcW w:type="dxa" w:w="960"/>
          </w:tcPr>
          <w:p>
            <w:r>
              <w:t>1.274</w:t>
            </w:r>
          </w:p>
        </w:tc>
      </w:tr>
      <w:tr>
        <w:tc>
          <w:tcPr>
            <w:tcW w:type="dxa" w:w="960"/>
          </w:tcPr>
          <w:p>
            <w:r>
              <w:t>Grandview Crater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21.1</w:t>
            </w:r>
          </w:p>
        </w:tc>
        <w:tc>
          <w:tcPr>
            <w:tcW w:type="dxa" w:w="960"/>
          </w:tcPr>
          <w:p>
            <w:r>
              <w:t>98.0</w:t>
            </w:r>
          </w:p>
        </w:tc>
        <w:tc>
          <w:tcPr>
            <w:tcW w:type="dxa" w:w="960"/>
          </w:tcPr>
          <w:p>
            <w:r>
              <w:t>139.0</w:t>
            </w:r>
          </w:p>
        </w:tc>
        <w:tc>
          <w:tcPr>
            <w:tcW w:type="dxa" w:w="960"/>
          </w:tcPr>
          <w:p>
            <w:r>
              <w:t>15.0</w:t>
            </w:r>
          </w:p>
        </w:tc>
        <w:tc>
          <w:tcPr>
            <w:tcW w:type="dxa" w:w="960"/>
          </w:tcPr>
          <w:p>
            <w:r>
              <w:t>0.332</w:t>
            </w:r>
          </w:p>
        </w:tc>
        <w:tc>
          <w:tcPr>
            <w:tcW w:type="dxa" w:w="960"/>
          </w:tcPr>
          <w:p>
            <w:r>
              <w:t>1.168</w:t>
            </w:r>
          </w:p>
        </w:tc>
      </w:tr>
      <w:tr>
        <w:tc>
          <w:tcPr>
            <w:tcW w:type="dxa" w:w="960"/>
          </w:tcPr>
          <w:p>
            <w:r>
              <w:t>Crater Butte (TF)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12.6</w:t>
            </w:r>
          </w:p>
        </w:tc>
        <w:tc>
          <w:tcPr>
            <w:tcW w:type="dxa" w:w="960"/>
          </w:tcPr>
          <w:p>
            <w:r>
              <w:t>107.0</w:t>
            </w:r>
          </w:p>
        </w:tc>
        <w:tc>
          <w:tcPr>
            <w:tcW w:type="dxa" w:w="960"/>
          </w:tcPr>
          <w:p>
            <w:r>
              <w:t>151.8</w:t>
            </w:r>
          </w:p>
        </w:tc>
        <w:tc>
          <w:tcPr>
            <w:tcW w:type="dxa" w:w="960"/>
          </w:tcPr>
          <w:p>
            <w:r>
              <w:t>47.5</w:t>
            </w:r>
          </w:p>
        </w:tc>
        <w:tc>
          <w:tcPr>
            <w:tcW w:type="dxa" w:w="960"/>
          </w:tcPr>
          <w:p>
            <w:r>
              <w:t>1.804</w:t>
            </w:r>
          </w:p>
        </w:tc>
        <w:tc>
          <w:tcPr>
            <w:tcW w:type="dxa" w:w="960"/>
          </w:tcPr>
          <w:p>
            <w:r>
              <w:t>2.448</w:t>
            </w:r>
          </w:p>
        </w:tc>
      </w:tr>
      <w:tr>
        <w:tc>
          <w:tcPr>
            <w:tcW w:type="dxa" w:w="960"/>
          </w:tcPr>
          <w:p>
            <w:r>
              <w:t>Little Butte N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42.9</w:t>
            </w:r>
          </w:p>
        </w:tc>
        <w:tc>
          <w:tcPr>
            <w:tcW w:type="dxa" w:w="960"/>
          </w:tcPr>
          <w:p>
            <w:r>
              <w:t>107.0</w:t>
            </w:r>
          </w:p>
        </w:tc>
        <w:tc>
          <w:tcPr>
            <w:tcW w:type="dxa" w:w="960"/>
          </w:tcPr>
          <w:p>
            <w:r>
              <w:t>151.8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0.132</w:t>
            </w:r>
          </w:p>
        </w:tc>
        <w:tc>
          <w:tcPr>
            <w:tcW w:type="dxa" w:w="960"/>
          </w:tcPr>
          <w:p>
            <w:r>
              <w:t>1.068</w:t>
            </w:r>
          </w:p>
        </w:tc>
      </w:tr>
      <w:tr>
        <w:tc>
          <w:tcPr>
            <w:tcW w:type="dxa" w:w="960"/>
          </w:tcPr>
          <w:p>
            <w:r>
              <w:t>Mid-Butte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15.3</w:t>
            </w:r>
          </w:p>
        </w:tc>
        <w:tc>
          <w:tcPr>
            <w:tcW w:type="dxa" w:w="960"/>
          </w:tcPr>
          <w:p>
            <w:r>
              <w:t>120.0</w:t>
            </w:r>
          </w:p>
        </w:tc>
        <w:tc>
          <w:tcPr>
            <w:tcW w:type="dxa" w:w="960"/>
          </w:tcPr>
          <w:p>
            <w:r>
              <w:t>170.2</w:t>
            </w:r>
          </w:p>
        </w:tc>
        <w:tc>
          <w:tcPr>
            <w:tcW w:type="dxa" w:w="960"/>
          </w:tcPr>
          <w:p>
            <w:r>
              <w:t>17.0</w:t>
            </w:r>
          </w:p>
        </w:tc>
        <w:tc>
          <w:tcPr>
            <w:tcW w:type="dxa" w:w="960"/>
          </w:tcPr>
          <w:p>
            <w:r>
              <w:t>0.774</w:t>
            </w:r>
          </w:p>
        </w:tc>
        <w:tc>
          <w:tcPr>
            <w:tcW w:type="dxa" w:w="960"/>
          </w:tcPr>
          <w:p>
            <w:r>
              <w:t>0.926</w:t>
            </w:r>
          </w:p>
        </w:tc>
      </w:tr>
      <w:tr>
        <w:tc>
          <w:tcPr>
            <w:tcW w:type="dxa" w:w="960"/>
          </w:tcPr>
          <w:p>
            <w:r>
              <w:t>Table Legs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21.3</w:t>
            </w:r>
          </w:p>
        </w:tc>
        <w:tc>
          <w:tcPr>
            <w:tcW w:type="dxa" w:w="960"/>
          </w:tcPr>
          <w:p>
            <w:r>
              <w:t>120.0</w:t>
            </w:r>
          </w:p>
        </w:tc>
        <w:tc>
          <w:tcPr>
            <w:tcW w:type="dxa" w:w="960"/>
          </w:tcPr>
          <w:p>
            <w:r>
              <w:t>170.2</w:t>
            </w:r>
          </w:p>
        </w:tc>
        <w:tc>
          <w:tcPr>
            <w:tcW w:type="dxa" w:w="960"/>
          </w:tcPr>
          <w:p>
            <w:r>
              <w:t>18.0</w:t>
            </w:r>
          </w:p>
        </w:tc>
        <w:tc>
          <w:tcPr>
            <w:tcW w:type="dxa" w:w="960"/>
          </w:tcPr>
          <w:p>
            <w:r>
              <w:t>0.831</w:t>
            </w:r>
          </w:p>
        </w:tc>
        <w:tc>
          <w:tcPr>
            <w:tcW w:type="dxa" w:w="960"/>
          </w:tcPr>
          <w:p>
            <w:r>
              <w:t>0.769</w:t>
            </w:r>
          </w:p>
        </w:tc>
      </w:tr>
      <w:tr>
        <w:tc>
          <w:tcPr>
            <w:tcW w:type="dxa" w:w="960"/>
          </w:tcPr>
          <w:p>
            <w:r>
              <w:t>Shale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13.1</w:t>
            </w:r>
          </w:p>
        </w:tc>
        <w:tc>
          <w:tcPr>
            <w:tcW w:type="dxa" w:w="960"/>
          </w:tcPr>
          <w:p>
            <w:r>
              <w:t>124.0</w:t>
            </w:r>
          </w:p>
        </w:tc>
        <w:tc>
          <w:tcPr>
            <w:tcW w:type="dxa" w:w="960"/>
          </w:tcPr>
          <w:p>
            <w:r>
              <w:t>175.9</w:t>
            </w:r>
          </w:p>
        </w:tc>
        <w:tc>
          <w:tcPr>
            <w:tcW w:type="dxa" w:w="960"/>
          </w:tcPr>
          <w:p>
            <w:r>
              <w:t>15.0</w:t>
            </w:r>
          </w:p>
        </w:tc>
        <w:tc>
          <w:tcPr>
            <w:tcW w:type="dxa" w:w="960"/>
          </w:tcPr>
          <w:p>
            <w:r>
              <w:t>1.168</w:t>
            </w:r>
          </w:p>
        </w:tc>
        <w:tc>
          <w:tcPr>
            <w:tcW w:type="dxa" w:w="960"/>
          </w:tcPr>
          <w:p>
            <w:r>
              <w:t>1.332</w:t>
            </w:r>
          </w:p>
        </w:tc>
      </w:tr>
      <w:tr>
        <w:tc>
          <w:tcPr>
            <w:tcW w:type="dxa" w:w="960"/>
          </w:tcPr>
          <w:p>
            <w:r>
              <w:t>Vent 5206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17.5</w:t>
            </w:r>
          </w:p>
        </w:tc>
        <w:tc>
          <w:tcPr>
            <w:tcW w:type="dxa" w:w="960"/>
          </w:tcPr>
          <w:p>
            <w:r>
              <w:t>139.0</w:t>
            </w:r>
          </w:p>
        </w:tc>
        <w:tc>
          <w:tcPr>
            <w:tcW w:type="dxa" w:w="960"/>
          </w:tcPr>
          <w:p>
            <w:r>
              <w:t>197.1</w:t>
            </w:r>
          </w:p>
        </w:tc>
        <w:tc>
          <w:tcPr>
            <w:tcW w:type="dxa" w:w="960"/>
          </w:tcPr>
          <w:p>
            <w:r>
              <w:t>12.0</w:t>
            </w:r>
          </w:p>
        </w:tc>
        <w:tc>
          <w:tcPr>
            <w:tcW w:type="dxa" w:w="960"/>
          </w:tcPr>
          <w:p>
            <w:r>
              <w:t>0.824</w:t>
            </w:r>
          </w:p>
        </w:tc>
        <w:tc>
          <w:tcPr>
            <w:tcW w:type="dxa" w:w="960"/>
          </w:tcPr>
          <w:p>
            <w:r>
              <w:t>0.618</w:t>
            </w:r>
          </w:p>
        </w:tc>
      </w:tr>
      <w:tr>
        <w:tc>
          <w:tcPr>
            <w:tcW w:type="dxa" w:w="960"/>
          </w:tcPr>
          <w:p>
            <w:r>
              <w:t>Quaking Aspen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24.4</w:t>
            </w:r>
          </w:p>
        </w:tc>
        <w:tc>
          <w:tcPr>
            <w:tcW w:type="dxa" w:w="960"/>
          </w:tcPr>
          <w:p>
            <w:r>
              <w:t>148.0</w:t>
            </w:r>
          </w:p>
        </w:tc>
        <w:tc>
          <w:tcPr>
            <w:tcW w:type="dxa" w:w="960"/>
          </w:tcPr>
          <w:p>
            <w:r>
              <w:t>209.9</w:t>
            </w:r>
          </w:p>
        </w:tc>
        <w:tc>
          <w:tcPr>
            <w:tcW w:type="dxa" w:w="960"/>
          </w:tcPr>
          <w:p>
            <w:r>
              <w:t>55.0</w:t>
            </w:r>
          </w:p>
        </w:tc>
        <w:tc>
          <w:tcPr>
            <w:tcW w:type="dxa" w:w="960"/>
          </w:tcPr>
          <w:p>
            <w:r>
              <w:t>1.218</w:t>
            </w:r>
          </w:p>
        </w:tc>
        <w:tc>
          <w:tcPr>
            <w:tcW w:type="dxa" w:w="960"/>
          </w:tcPr>
          <w:p>
            <w:r>
              <w:t>2.282</w:t>
            </w:r>
          </w:p>
        </w:tc>
      </w:tr>
      <w:tr>
        <w:tc>
          <w:tcPr>
            <w:tcW w:type="dxa" w:w="960"/>
          </w:tcPr>
          <w:p>
            <w:r>
              <w:t>Broken Top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31.3</w:t>
            </w:r>
          </w:p>
        </w:tc>
        <w:tc>
          <w:tcPr>
            <w:tcW w:type="dxa" w:w="960"/>
          </w:tcPr>
          <w:p>
            <w:r>
              <w:t>179.0</w:t>
            </w:r>
          </w:p>
        </w:tc>
        <w:tc>
          <w:tcPr>
            <w:tcW w:type="dxa" w:w="960"/>
          </w:tcPr>
          <w:p>
            <w:r>
              <w:t>253.9</w:t>
            </w:r>
          </w:p>
        </w:tc>
        <w:tc>
          <w:tcPr>
            <w:tcW w:type="dxa" w:w="960"/>
          </w:tcPr>
          <w:p>
            <w:r>
              <w:t>26.5</w:t>
            </w:r>
          </w:p>
        </w:tc>
        <w:tc>
          <w:tcPr>
            <w:tcW w:type="dxa" w:w="960"/>
          </w:tcPr>
          <w:p>
            <w:r>
              <w:t>0.566</w:t>
            </w:r>
          </w:p>
        </w:tc>
        <w:tc>
          <w:tcPr>
            <w:tcW w:type="dxa" w:w="960"/>
          </w:tcPr>
          <w:p>
            <w:r>
              <w:t>2.034</w:t>
            </w:r>
          </w:p>
        </w:tc>
      </w:tr>
      <w:tr>
        <w:tc>
          <w:tcPr>
            <w:tcW w:type="dxa" w:w="960"/>
          </w:tcPr>
          <w:p>
            <w:r>
              <w:t>Rock Lake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24.9</w:t>
            </w:r>
          </w:p>
        </w:tc>
        <w:tc>
          <w:tcPr>
            <w:tcW w:type="dxa" w:w="960"/>
          </w:tcPr>
          <w:p>
            <w:r>
              <w:t>190.0</w:t>
            </w:r>
          </w:p>
        </w:tc>
        <w:tc>
          <w:tcPr>
            <w:tcW w:type="dxa" w:w="960"/>
          </w:tcPr>
          <w:p>
            <w:r>
              <w:t>269.5</w:t>
            </w:r>
          </w:p>
        </w:tc>
        <w:tc>
          <w:tcPr>
            <w:tcW w:type="dxa" w:w="960"/>
          </w:tcPr>
          <w:p>
            <w:r>
              <w:t>9.0</w:t>
            </w:r>
          </w:p>
        </w:tc>
        <w:tc>
          <w:tcPr>
            <w:tcW w:type="dxa" w:w="960"/>
          </w:tcPr>
          <w:p>
            <w:r>
              <w:t>0.713</w:t>
            </w:r>
          </w:p>
        </w:tc>
        <w:tc>
          <w:tcPr>
            <w:tcW w:type="dxa" w:w="960"/>
          </w:tcPr>
          <w:p>
            <w:r>
              <w:t>1.787</w:t>
            </w:r>
          </w:p>
        </w:tc>
      </w:tr>
      <w:tr>
        <w:tc>
          <w:tcPr>
            <w:tcW w:type="dxa" w:w="960"/>
          </w:tcPr>
          <w:p>
            <w:r>
              <w:t>The Crater (Dubois)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31.8</w:t>
            </w:r>
          </w:p>
        </w:tc>
        <w:tc>
          <w:tcPr>
            <w:tcW w:type="dxa" w:w="960"/>
          </w:tcPr>
          <w:p>
            <w:r>
              <w:t>204.0</w:t>
            </w:r>
          </w:p>
        </w:tc>
        <w:tc>
          <w:tcPr>
            <w:tcW w:type="dxa" w:w="960"/>
          </w:tcPr>
          <w:p>
            <w:r>
              <w:t>289.3</w:t>
            </w:r>
          </w:p>
        </w:tc>
        <w:tc>
          <w:tcPr>
            <w:tcW w:type="dxa" w:w="960"/>
          </w:tcPr>
          <w:p>
            <w:r>
              <w:t>28.0</w:t>
            </w:r>
          </w:p>
        </w:tc>
        <w:tc>
          <w:tcPr>
            <w:tcW w:type="dxa" w:w="960"/>
          </w:tcPr>
          <w:p>
            <w:r>
              <w:t>2.413</w:t>
            </w:r>
          </w:p>
        </w:tc>
        <w:tc>
          <w:tcPr>
            <w:tcW w:type="dxa" w:w="960"/>
          </w:tcPr>
          <w:p>
            <w:r>
              <w:t>2.027</w:t>
            </w:r>
          </w:p>
        </w:tc>
      </w:tr>
      <w:tr>
        <w:tc>
          <w:tcPr>
            <w:tcW w:type="dxa" w:w="960"/>
          </w:tcPr>
          <w:p>
            <w:r>
              <w:t>Microwave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24.55</w:t>
            </w:r>
          </w:p>
        </w:tc>
        <w:tc>
          <w:tcPr>
            <w:tcW w:type="dxa" w:w="960"/>
          </w:tcPr>
          <w:p>
            <w:r>
              <w:t>268.0</w:t>
            </w:r>
          </w:p>
        </w:tc>
        <w:tc>
          <w:tcPr>
            <w:tcW w:type="dxa" w:w="960"/>
          </w:tcPr>
          <w:p>
            <w:r>
              <w:t>380.1</w:t>
            </w:r>
          </w:p>
        </w:tc>
        <w:tc>
          <w:tcPr>
            <w:tcW w:type="dxa" w:w="960"/>
          </w:tcPr>
          <w:p>
            <w:r>
              <w:t>12.6</w:t>
            </w:r>
          </w:p>
        </w:tc>
        <w:tc>
          <w:tcPr>
            <w:tcW w:type="dxa" w:w="960"/>
          </w:tcPr>
          <w:p>
            <w:r>
              <w:t>1.276</w:t>
            </w:r>
          </w:p>
        </w:tc>
        <w:tc>
          <w:tcPr>
            <w:tcW w:type="dxa" w:w="960"/>
          </w:tcPr>
          <w:p>
            <w:r>
              <w:t>2.224</w:t>
            </w:r>
          </w:p>
        </w:tc>
      </w:tr>
      <w:tr>
        <w:tc>
          <w:tcPr>
            <w:tcW w:type="dxa" w:w="960"/>
          </w:tcPr>
          <w:p>
            <w:r>
              <w:t>Crater Butte (Ashton)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32.8</w:t>
            </w:r>
          </w:p>
        </w:tc>
        <w:tc>
          <w:tcPr>
            <w:tcW w:type="dxa" w:w="960"/>
          </w:tcPr>
          <w:p>
            <w:r>
              <w:t>354.0</w:t>
            </w:r>
          </w:p>
        </w:tc>
        <w:tc>
          <w:tcPr>
            <w:tcW w:type="dxa" w:w="960"/>
          </w:tcPr>
          <w:p>
            <w:r>
              <w:t>502.1</w:t>
            </w:r>
          </w:p>
        </w:tc>
        <w:tc>
          <w:tcPr>
            <w:tcW w:type="dxa" w:w="960"/>
          </w:tcPr>
          <w:p>
            <w:r>
              <w:t>13.0</w:t>
            </w:r>
          </w:p>
        </w:tc>
        <w:tc>
          <w:tcPr>
            <w:tcW w:type="dxa" w:w="960"/>
          </w:tcPr>
          <w:p>
            <w:r>
              <w:t>1.79</w:t>
            </w:r>
          </w:p>
        </w:tc>
        <w:tc>
          <w:tcPr>
            <w:tcW w:type="dxa" w:w="960"/>
          </w:tcPr>
          <w:p>
            <w:r>
              <w:t>3.61</w:t>
            </w:r>
          </w:p>
        </w:tc>
      </w:tr>
      <w:tr>
        <w:tc>
          <w:tcPr>
            <w:tcW w:type="dxa" w:w="960"/>
          </w:tcPr>
          <w:p>
            <w:r>
              <w:t>Kimama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27.5</w:t>
            </w:r>
          </w:p>
        </w:tc>
        <w:tc>
          <w:tcPr>
            <w:tcW w:type="dxa" w:w="960"/>
          </w:tcPr>
          <w:p>
            <w:r>
              <w:t>468.0</w:t>
            </w:r>
          </w:p>
        </w:tc>
        <w:tc>
          <w:tcPr>
            <w:tcW w:type="dxa" w:w="960"/>
          </w:tcPr>
          <w:p>
            <w:r>
              <w:t>663.8</w:t>
            </w:r>
          </w:p>
        </w:tc>
        <w:tc>
          <w:tcPr>
            <w:tcW w:type="dxa" w:w="960"/>
          </w:tcPr>
          <w:p>
            <w:r>
              <w:t>42.0</w:t>
            </w:r>
          </w:p>
        </w:tc>
        <w:tc>
          <w:tcPr>
            <w:tcW w:type="dxa" w:w="960"/>
          </w:tcPr>
          <w:p>
            <w:r>
              <w:t>7.522</w:t>
            </w:r>
          </w:p>
        </w:tc>
        <w:tc>
          <w:tcPr>
            <w:tcW w:type="dxa" w:w="960"/>
          </w:tcPr>
          <w:p>
            <w:r>
              <w:t>4.212</w:t>
            </w:r>
          </w:p>
        </w:tc>
      </w:tr>
      <w:tr>
        <w:tc>
          <w:tcPr>
            <w:tcW w:type="dxa" w:w="960"/>
          </w:tcPr>
          <w:p>
            <w:r>
              <w:t>Horse Butte - Bear Trap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46.6</w:t>
            </w:r>
          </w:p>
        </w:tc>
        <w:tc>
          <w:tcPr>
            <w:tcW w:type="dxa" w:w="960"/>
          </w:tcPr>
          <w:p>
            <w:r>
              <w:t>475.0</w:t>
            </w:r>
          </w:p>
        </w:tc>
        <w:tc>
          <w:tcPr>
            <w:tcW w:type="dxa" w:w="960"/>
          </w:tcPr>
          <w:p>
            <w:r>
              <w:t>673.7</w:t>
            </w:r>
          </w:p>
        </w:tc>
        <w:tc>
          <w:tcPr>
            <w:tcW w:type="dxa" w:w="960"/>
          </w:tcPr>
          <w:p>
            <w:r>
              <w:t>12.0</w:t>
            </w:r>
          </w:p>
        </w:tc>
        <w:tc>
          <w:tcPr>
            <w:tcW w:type="dxa" w:w="960"/>
          </w:tcPr>
          <w:p>
            <w:r>
              <w:t>1.95</w:t>
            </w:r>
          </w:p>
        </w:tc>
        <w:tc>
          <w:tcPr>
            <w:tcW w:type="dxa" w:w="960"/>
          </w:tcPr>
          <w:p>
            <w:r>
              <w:t>10.95</w:t>
            </w:r>
          </w:p>
        </w:tc>
      </w:tr>
      <w:tr>
        <w:tc>
          <w:tcPr>
            <w:tcW w:type="dxa" w:w="960"/>
          </w:tcPr>
          <w:p>
            <w:r>
              <w:t>Notch Butte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43.1</w:t>
            </w:r>
          </w:p>
        </w:tc>
        <w:tc>
          <w:tcPr>
            <w:tcW w:type="dxa" w:w="960"/>
          </w:tcPr>
          <w:p>
            <w:r>
              <w:t>568.0</w:t>
            </w:r>
          </w:p>
        </w:tc>
        <w:tc>
          <w:tcPr>
            <w:tcW w:type="dxa" w:w="960"/>
          </w:tcPr>
          <w:p>
            <w:r>
              <w:t>805.6</w:t>
            </w:r>
          </w:p>
        </w:tc>
        <w:tc>
          <w:tcPr>
            <w:tcW w:type="dxa" w:w="960"/>
          </w:tcPr>
          <w:p>
            <w:r>
              <w:t>20.0</w:t>
            </w:r>
          </w:p>
        </w:tc>
        <w:tc>
          <w:tcPr>
            <w:tcW w:type="dxa" w:w="960"/>
          </w:tcPr>
          <w:p>
            <w:r>
              <w:t>5.337</w:t>
            </w:r>
          </w:p>
        </w:tc>
        <w:tc>
          <w:tcPr>
            <w:tcW w:type="dxa" w:w="960"/>
          </w:tcPr>
          <w:p>
            <w:r>
              <w:t>6.063</w:t>
            </w:r>
          </w:p>
        </w:tc>
      </w:tr>
      <w:tr>
        <w:tc>
          <w:tcPr>
            <w:tcW w:type="dxa" w:w="960"/>
          </w:tcPr>
          <w:p>
            <w:r>
              <w:t>Lyle Lake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4.3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0.04</w:t>
            </w:r>
          </w:p>
        </w:tc>
      </w:tr>
      <w:tr>
        <w:tc>
          <w:tcPr>
            <w:tcW w:type="dxa" w:w="960"/>
          </w:tcPr>
          <w:p>
            <w:r>
              <w:t>vent 6368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2.4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0.05</w:t>
            </w:r>
          </w:p>
        </w:tc>
      </w:tr>
      <w:tr>
        <w:tc>
          <w:tcPr>
            <w:tcW w:type="dxa" w:w="960"/>
          </w:tcPr>
          <w:p>
            <w:r>
              <w:t>NE sect. 1 - SE5044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7.3</w:t>
            </w:r>
          </w:p>
        </w:tc>
        <w:tc>
          <w:tcPr>
            <w:tcW w:type="dxa" w:w="960"/>
          </w:tcPr>
          <w:p>
            <w:r>
              <w:t>24.0</w:t>
            </w:r>
          </w:p>
        </w:tc>
        <w:tc>
          <w:tcPr>
            <w:tcW w:type="dxa" w:w="960"/>
          </w:tcPr>
          <w:p>
            <w:r>
              <w:t>34.0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0.24</w:t>
            </w:r>
          </w:p>
        </w:tc>
      </w:tr>
      <w:tr>
        <w:tc>
          <w:tcPr>
            <w:tcW w:type="dxa" w:w="960"/>
          </w:tcPr>
          <w:p>
            <w:r>
              <w:t>Fish Creek Reservoir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12.7</w:t>
            </w:r>
          </w:p>
        </w:tc>
        <w:tc>
          <w:tcPr>
            <w:tcW w:type="dxa" w:w="960"/>
          </w:tcPr>
          <w:p>
            <w:r>
              <w:t>24.0</w:t>
            </w:r>
          </w:p>
        </w:tc>
        <w:tc>
          <w:tcPr>
            <w:tcW w:type="dxa" w:w="960"/>
          </w:tcPr>
          <w:p>
            <w:r>
              <w:t>34.0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0.24</w:t>
            </w:r>
          </w:p>
        </w:tc>
      </w:tr>
      <w:tr>
        <w:tc>
          <w:tcPr>
            <w:tcW w:type="dxa" w:w="960"/>
          </w:tcPr>
          <w:p>
            <w:r>
              <w:t>Campbell Reservoir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6.3</w:t>
            </w:r>
          </w:p>
        </w:tc>
        <w:tc>
          <w:tcPr>
            <w:tcW w:type="dxa" w:w="960"/>
          </w:tcPr>
          <w:p>
            <w:r>
              <w:t>26.0</w:t>
            </w:r>
          </w:p>
        </w:tc>
        <w:tc>
          <w:tcPr>
            <w:tcW w:type="dxa" w:w="960"/>
          </w:tcPr>
          <w:p>
            <w:r>
              <w:t>26.0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0.26</w:t>
            </w:r>
          </w:p>
        </w:tc>
      </w:tr>
      <w:tr>
        <w:tc>
          <w:tcPr>
            <w:tcW w:type="dxa" w:w="960"/>
          </w:tcPr>
          <w:p>
            <w:r>
              <w:t>Darrah Reservoir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12.5</w:t>
            </w:r>
          </w:p>
        </w:tc>
        <w:tc>
          <w:tcPr>
            <w:tcW w:type="dxa" w:w="960"/>
          </w:tcPr>
          <w:p>
            <w:r>
              <w:t>45.0</w:t>
            </w:r>
          </w:p>
        </w:tc>
        <w:tc>
          <w:tcPr>
            <w:tcW w:type="dxa" w:w="960"/>
          </w:tcPr>
          <w:p>
            <w:r>
              <w:t>45.0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0.45</w:t>
            </w:r>
          </w:p>
        </w:tc>
      </w:tr>
      <w:tr>
        <w:tc>
          <w:tcPr>
            <w:tcW w:type="dxa" w:w="960"/>
          </w:tcPr>
          <w:p>
            <w:r>
              <w:t>Crater Reservoir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21.4</w:t>
            </w:r>
          </w:p>
        </w:tc>
        <w:tc>
          <w:tcPr>
            <w:tcW w:type="dxa" w:w="960"/>
          </w:tcPr>
          <w:p>
            <w:r>
              <w:t>46.0</w:t>
            </w:r>
          </w:p>
        </w:tc>
        <w:tc>
          <w:tcPr>
            <w:tcW w:type="dxa" w:w="960"/>
          </w:tcPr>
          <w:p>
            <w:r>
              <w:t>46.0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0.46</w:t>
            </w:r>
          </w:p>
        </w:tc>
      </w:tr>
      <w:tr>
        <w:tc>
          <w:tcPr>
            <w:tcW w:type="dxa" w:w="960"/>
          </w:tcPr>
          <w:p>
            <w:r>
              <w:t>Schooler Creek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20.4</w:t>
            </w:r>
          </w:p>
        </w:tc>
        <w:tc>
          <w:tcPr>
            <w:tcW w:type="dxa" w:w="960"/>
          </w:tcPr>
          <w:p>
            <w:r>
              <w:t>77.0</w:t>
            </w:r>
          </w:p>
        </w:tc>
        <w:tc>
          <w:tcPr>
            <w:tcW w:type="dxa" w:w="960"/>
          </w:tcPr>
          <w:p>
            <w:r>
              <w:t>77.0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0.77</w:t>
            </w:r>
          </w:p>
        </w:tc>
      </w:tr>
      <w:tr>
        <w:tc>
          <w:tcPr>
            <w:tcW w:type="dxa" w:w="960"/>
          </w:tcPr>
          <w:p>
            <w:r>
              <w:t>Lava Creek - Black Cap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19.8</w:t>
            </w:r>
          </w:p>
        </w:tc>
        <w:tc>
          <w:tcPr>
            <w:tcW w:type="dxa" w:w="960"/>
          </w:tcPr>
          <w:p>
            <w:r>
              <w:t>63.0</w:t>
            </w:r>
          </w:p>
        </w:tc>
        <w:tc>
          <w:tcPr>
            <w:tcW w:type="dxa" w:w="960"/>
          </w:tcPr>
          <w:p>
            <w:r>
              <w:t>89.4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0.63</w:t>
            </w:r>
          </w:p>
        </w:tc>
      </w:tr>
      <w:tr>
        <w:tc>
          <w:tcPr>
            <w:tcW w:type="dxa" w:w="960"/>
          </w:tcPr>
          <w:p>
            <w:r>
              <w:t>Sand Butte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17.6</w:t>
            </w:r>
          </w:p>
        </w:tc>
        <w:tc>
          <w:tcPr>
            <w:tcW w:type="dxa" w:w="960"/>
          </w:tcPr>
          <w:p>
            <w:r>
              <w:t>124.0</w:t>
            </w:r>
          </w:p>
        </w:tc>
        <w:tc>
          <w:tcPr>
            <w:tcW w:type="dxa" w:w="960"/>
          </w:tcPr>
          <w:p>
            <w:r>
              <w:t>175.9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0.63</w:t>
            </w:r>
          </w:p>
        </w:tc>
      </w:tr>
      <w:tr>
        <w:tc>
          <w:tcPr>
            <w:tcW w:type="dxa" w:w="960"/>
          </w:tcPr>
          <w:p>
            <w:r>
              <w:t>Kings Bowl Field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0.8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3.9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0.01</w:t>
            </w:r>
          </w:p>
        </w:tc>
      </w:tr>
      <w:tr>
        <w:tc>
          <w:tcPr>
            <w:tcW w:type="dxa" w:w="960"/>
          </w:tcPr>
          <w:p>
            <w:r>
              <w:t>N. Robbers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5.3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0.02</w:t>
            </w:r>
          </w:p>
        </w:tc>
      </w:tr>
      <w:tr>
        <w:tc>
          <w:tcPr>
            <w:tcW w:type="dxa" w:w="960"/>
          </w:tcPr>
          <w:p>
            <w:r>
              <w:t>S. Robbers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3.3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7.5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0.02</w:t>
            </w:r>
          </w:p>
        </w:tc>
      </w:tr>
      <w:tr>
        <w:tc>
          <w:tcPr>
            <w:tcW w:type="dxa" w:w="960"/>
          </w:tcPr>
          <w:p>
            <w:r>
              <w:t>Turnbull Butte 5211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21.4</w:t>
            </w:r>
          </w:p>
        </w:tc>
        <w:tc>
          <w:tcPr>
            <w:tcW w:type="dxa" w:w="960"/>
          </w:tcPr>
          <w:p>
            <w:r>
              <w:t>52.0</w:t>
            </w:r>
          </w:p>
        </w:tc>
        <w:tc>
          <w:tcPr>
            <w:tcW w:type="dxa" w:w="960"/>
          </w:tcPr>
          <w:p>
            <w:r>
              <w:t>73.8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0.26</w:t>
            </w:r>
          </w:p>
        </w:tc>
      </w:tr>
      <w:tr>
        <w:tc>
          <w:tcPr>
            <w:tcW w:type="dxa" w:w="960"/>
          </w:tcPr>
          <w:p>
            <w:r>
              <w:t>Sect. 2/3 boundary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6.3</w:t>
            </w:r>
          </w:p>
        </w:tc>
        <w:tc>
          <w:tcPr>
            <w:tcW w:type="dxa" w:w="960"/>
          </w:tcPr>
          <w:p>
            <w:r>
              <w:t>9.0</w:t>
            </w:r>
          </w:p>
        </w:tc>
        <w:tc>
          <w:tcPr>
            <w:tcW w:type="dxa" w:w="960"/>
          </w:tcPr>
          <w:p>
            <w:r>
              <w:t>12.8</w:t>
            </w:r>
          </w:p>
        </w:tc>
        <w:tc>
          <w:tcPr>
            <w:tcW w:type="dxa" w:w="960"/>
          </w:tcPr>
          <w:p>
            <w:r>
              <w:t>11.0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0.1</w:t>
            </w:r>
          </w:p>
        </w:tc>
      </w:tr>
      <w:tr>
        <w:tc>
          <w:tcPr>
            <w:tcW w:type="dxa" w:w="960"/>
          </w:tcPr>
          <w:p>
            <w:r>
              <w:t>Minidoka and Larkspur flows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38.2</w:t>
            </w:r>
          </w:p>
        </w:tc>
        <w:tc>
          <w:tcPr>
            <w:tcW w:type="dxa" w:w="960"/>
          </w:tcPr>
          <w:p>
            <w:r>
              <w:t>360.0</w:t>
            </w:r>
          </w:p>
        </w:tc>
        <w:tc>
          <w:tcPr>
            <w:tcW w:type="dxa" w:w="960"/>
          </w:tcPr>
          <w:p>
            <w:r>
              <w:t>360.0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3.6</w:t>
            </w:r>
          </w:p>
        </w:tc>
      </w:tr>
      <w:tr>
        <w:tc>
          <w:tcPr>
            <w:tcW w:type="dxa" w:w="960"/>
          </w:tcPr>
          <w:p>
            <w:r>
              <w:t>Blue Dragon flow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21.5</w:t>
            </w:r>
          </w:p>
        </w:tc>
        <w:tc>
          <w:tcPr>
            <w:tcW w:type="dxa" w:w="960"/>
          </w:tcPr>
          <w:p>
            <w:r>
              <w:t>297.5</w:t>
            </w:r>
          </w:p>
        </w:tc>
        <w:tc>
          <w:tcPr>
            <w:tcW w:type="dxa" w:w="960"/>
          </w:tcPr>
          <w:p>
            <w:r>
              <w:t>297.5</w:t>
            </w:r>
          </w:p>
        </w:tc>
        <w:tc>
          <w:tcPr>
            <w:tcW w:type="dxa" w:w="960"/>
          </w:tcPr>
          <w:p>
            <w:r>
              <w:t>6.4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1.9</w:t>
            </w:r>
          </w:p>
        </w:tc>
      </w:tr>
      <w:tr>
        <w:tc>
          <w:tcPr>
            <w:tcW w:type="dxa" w:w="960"/>
          </w:tcPr>
          <w:p>
            <w:r>
              <w:t>Sunset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18.6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10.3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1.03</w:t>
            </w:r>
          </w:p>
        </w:tc>
      </w:tr>
      <w:tr>
        <w:tc>
          <w:tcPr>
            <w:tcW w:type="dxa" w:w="960"/>
          </w:tcPr>
          <w:p>
            <w:r>
              <w:t>Carey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52.3</w:t>
            </w:r>
          </w:p>
        </w:tc>
        <w:tc>
          <w:tcPr>
            <w:tcW w:type="dxa" w:w="960"/>
          </w:tcPr>
          <w:p>
            <w:r>
              <w:t>230.0</w:t>
            </w:r>
          </w:p>
        </w:tc>
        <w:tc>
          <w:tcPr>
            <w:tcW w:type="dxa" w:w="960"/>
          </w:tcPr>
          <w:p>
            <w:r>
              <w:t>326.2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1.84</w:t>
            </w:r>
          </w:p>
        </w:tc>
      </w:tr>
      <w:tr>
        <w:tc>
          <w:tcPr>
            <w:tcW w:type="dxa" w:w="960"/>
          </w:tcPr>
          <w:p>
            <w:r>
              <w:t>Big Craters - N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5.8</w:t>
            </w:r>
          </w:p>
        </w:tc>
        <w:tc>
          <w:tcPr>
            <w:tcW w:type="dxa" w:w="960"/>
          </w:tcPr>
          <w:p>
            <w:r>
              <w:t>9.0</w:t>
            </w:r>
          </w:p>
        </w:tc>
        <w:tc>
          <w:tcPr>
            <w:tcW w:type="dxa" w:w="960"/>
          </w:tcPr>
          <w:p>
            <w:r>
              <w:t>9.0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0.09</w:t>
            </w:r>
          </w:p>
        </w:tc>
      </w:tr>
      <w:tr>
        <w:tc>
          <w:tcPr>
            <w:tcW w:type="dxa" w:w="960"/>
          </w:tcPr>
          <w:p>
            <w:r>
              <w:t>Black Top Butte flow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0.9</w:t>
            </w:r>
          </w:p>
        </w:tc>
        <w:tc>
          <w:tcPr>
            <w:tcW w:type="dxa" w:w="960"/>
          </w:tcPr>
          <w:p>
            <w:r>
              <w:t>0.7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0.01</w:t>
            </w:r>
          </w:p>
        </w:tc>
      </w:tr>
      <w:tr>
        <w:tc>
          <w:tcPr>
            <w:tcW w:type="dxa" w:w="960"/>
          </w:tcPr>
          <w:p>
            <w:r>
              <w:t>Bottleneck Lake flow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39.9</w:t>
            </w:r>
          </w:p>
        </w:tc>
        <w:tc>
          <w:tcPr>
            <w:tcW w:type="dxa" w:w="960"/>
          </w:tcPr>
          <w:p>
            <w:r>
              <w:t>135.0</w:t>
            </w:r>
          </w:p>
        </w:tc>
        <w:tc>
          <w:tcPr>
            <w:tcW w:type="dxa" w:w="960"/>
          </w:tcPr>
          <w:p>
            <w:r>
              <w:t>191.5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1.35</w:t>
            </w:r>
          </w:p>
        </w:tc>
      </w:tr>
      <w:tr>
        <w:tc>
          <w:tcPr>
            <w:tcW w:type="dxa" w:w="960"/>
          </w:tcPr>
          <w:p>
            <w:r>
              <w:t>Broken Top cone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1.3</w:t>
            </w:r>
          </w:p>
        </w:tc>
        <w:tc>
          <w:tcPr>
            <w:tcW w:type="dxa" w:w="960"/>
          </w:tcPr>
          <w:p>
            <w:r>
              <w:t>11.0</w:t>
            </w:r>
          </w:p>
        </w:tc>
        <w:tc>
          <w:tcPr>
            <w:tcW w:type="dxa" w:w="960"/>
          </w:tcPr>
          <w:p>
            <w:r>
              <w:t>11.0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0.09</w:t>
            </w:r>
          </w:p>
        </w:tc>
      </w:tr>
      <w:tr>
        <w:tc>
          <w:tcPr>
            <w:tcW w:type="dxa" w:w="960"/>
          </w:tcPr>
          <w:p>
            <w:r>
              <w:t>Devils Orchard flow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5.2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9.5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0.05</w:t>
            </w:r>
          </w:p>
        </w:tc>
      </w:tr>
      <w:tr>
        <w:tc>
          <w:tcPr>
            <w:tcW w:type="dxa" w:w="960"/>
          </w:tcPr>
          <w:p>
            <w:r>
              <w:t>Fissure Butte flow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2.0</w:t>
            </w:r>
          </w:p>
        </w:tc>
        <w:tc>
          <w:tcPr>
            <w:tcW w:type="dxa" w:w="960"/>
          </w:tcPr>
          <w:p>
            <w:r>
              <w:t>2.4</w:t>
            </w:r>
          </w:p>
        </w:tc>
        <w:tc>
          <w:tcPr>
            <w:tcW w:type="dxa" w:w="960"/>
          </w:tcPr>
          <w:p>
            <w:r>
              <w:t>3.4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0.02</w:t>
            </w:r>
          </w:p>
        </w:tc>
      </w:tr>
      <w:tr>
        <w:tc>
          <w:tcPr>
            <w:tcW w:type="dxa" w:w="960"/>
          </w:tcPr>
          <w:p>
            <w:r>
              <w:t>Grassy and Laidlaw Lake combined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64.0</w:t>
            </w:r>
          </w:p>
        </w:tc>
        <w:tc>
          <w:tcPr>
            <w:tcW w:type="dxa" w:w="960"/>
          </w:tcPr>
          <w:p>
            <w:r>
              <w:t>190.0</w:t>
            </w:r>
          </w:p>
        </w:tc>
        <w:tc>
          <w:tcPr>
            <w:tcW w:type="dxa" w:w="960"/>
          </w:tcPr>
          <w:p>
            <w:r>
              <w:t>269.5</w:t>
            </w:r>
          </w:p>
        </w:tc>
        <w:tc>
          <w:tcPr>
            <w:tcW w:type="dxa" w:w="960"/>
          </w:tcPr>
          <w:p>
            <w:r>
              <w:t>6.6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1.25</w:t>
            </w:r>
          </w:p>
        </w:tc>
      </w:tr>
      <w:tr>
        <w:tc>
          <w:tcPr>
            <w:tcW w:type="dxa" w:w="960"/>
          </w:tcPr>
          <w:p>
            <w:r>
              <w:t>Highway flow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1.6</w:t>
            </w:r>
          </w:p>
        </w:tc>
        <w:tc>
          <w:tcPr>
            <w:tcW w:type="dxa" w:w="960"/>
          </w:tcPr>
          <w:p>
            <w:r>
              <w:t>0.6</w:t>
            </w:r>
          </w:p>
        </w:tc>
        <w:tc>
          <w:tcPr>
            <w:tcW w:type="dxa" w:w="960"/>
          </w:tcPr>
          <w:p>
            <w:r>
              <w:t>0.9</w:t>
            </w:r>
          </w:p>
        </w:tc>
        <w:tc>
          <w:tcPr>
            <w:tcW w:type="dxa" w:w="960"/>
          </w:tcPr>
          <w:p>
            <w:r>
              <w:t>11.0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0.74</w:t>
            </w:r>
          </w:p>
        </w:tc>
      </w:tr>
      <w:tr>
        <w:tc>
          <w:tcPr>
            <w:tcW w:type="dxa" w:w="960"/>
          </w:tcPr>
          <w:p>
            <w:r>
              <w:t>Lava Point flows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25.0</w:t>
            </w:r>
          </w:p>
        </w:tc>
        <w:tc>
          <w:tcPr>
            <w:tcW w:type="dxa" w:w="960"/>
          </w:tcPr>
          <w:p>
            <w:r>
              <w:t>175.0</w:t>
            </w:r>
          </w:p>
        </w:tc>
        <w:tc>
          <w:tcPr>
            <w:tcW w:type="dxa" w:w="960"/>
          </w:tcPr>
          <w:p>
            <w:r>
              <w:t>248.2</w:t>
            </w:r>
          </w:p>
        </w:tc>
        <w:tc>
          <w:tcPr>
            <w:tcW w:type="dxa" w:w="960"/>
          </w:tcPr>
          <w:p>
            <w:r>
              <w:t>14.0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2.45</w:t>
            </w:r>
          </w:p>
        </w:tc>
      </w:tr>
      <w:tr>
        <w:tc>
          <w:tcPr>
            <w:tcW w:type="dxa" w:w="960"/>
          </w:tcPr>
          <w:p>
            <w:r>
              <w:t>North Crater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2.1</w:t>
            </w:r>
          </w:p>
        </w:tc>
        <w:tc>
          <w:tcPr>
            <w:tcW w:type="dxa" w:w="960"/>
          </w:tcPr>
          <w:p>
            <w:r>
              <w:t>2.1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0.01</w:t>
            </w:r>
          </w:p>
        </w:tc>
      </w:tr>
      <w:tr>
        <w:tc>
          <w:tcPr>
            <w:tcW w:type="dxa" w:w="960"/>
          </w:tcPr>
          <w:p>
            <w:r>
              <w:t>Pronghorn flows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33.3</w:t>
            </w:r>
          </w:p>
        </w:tc>
        <w:tc>
          <w:tcPr>
            <w:tcW w:type="dxa" w:w="960"/>
          </w:tcPr>
          <w:p>
            <w:r>
              <w:t>80.0</w:t>
            </w:r>
          </w:p>
        </w:tc>
        <w:tc>
          <w:tcPr>
            <w:tcW w:type="dxa" w:w="960"/>
          </w:tcPr>
          <w:p>
            <w:r>
              <w:t>113.5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0.48</w:t>
            </w:r>
          </w:p>
        </w:tc>
      </w:tr>
      <w:tr>
        <w:tc>
          <w:tcPr>
            <w:tcW w:type="dxa" w:w="960"/>
          </w:tcPr>
          <w:p>
            <w:r>
              <w:t>Rangefire flows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15.5</w:t>
            </w:r>
          </w:p>
        </w:tc>
        <w:tc>
          <w:tcPr>
            <w:tcW w:type="dxa" w:w="960"/>
          </w:tcPr>
          <w:p>
            <w:r>
              <w:t>100.0</w:t>
            </w:r>
          </w:p>
        </w:tc>
        <w:tc>
          <w:tcPr>
            <w:tcW w:type="dxa" w:w="960"/>
          </w:tcPr>
          <w:p>
            <w:r>
              <w:t>141.8</w:t>
            </w:r>
          </w:p>
        </w:tc>
        <w:tc>
          <w:tcPr>
            <w:tcW w:type="dxa" w:w="960"/>
          </w:tcPr>
          <w:p>
            <w:r>
              <w:t>4.0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0.4</w:t>
            </w:r>
          </w:p>
        </w:tc>
      </w:tr>
      <w:tr>
        <w:tc>
          <w:tcPr>
            <w:tcW w:type="dxa" w:w="960"/>
          </w:tcPr>
          <w:p>
            <w:r>
              <w:t>Big Cinder Butte flows combined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23.0</w:t>
            </w:r>
          </w:p>
        </w:tc>
        <w:tc>
          <w:tcPr>
            <w:tcW w:type="dxa" w:w="960"/>
          </w:tcPr>
          <w:p>
            <w:r>
              <w:t>55.1</w:t>
            </w:r>
          </w:p>
        </w:tc>
        <w:tc>
          <w:tcPr>
            <w:tcW w:type="dxa" w:w="960"/>
          </w:tcPr>
          <w:p>
            <w:r>
              <w:t>78.1</w:t>
            </w:r>
          </w:p>
        </w:tc>
        <w:tc>
          <w:tcPr>
            <w:tcW w:type="dxa" w:w="960"/>
          </w:tcPr>
          <w:p>
            <w:r>
              <w:t>25.0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1.38</w:t>
            </w:r>
          </w:p>
        </w:tc>
      </w:tr>
      <w:tr>
        <w:tc>
          <w:tcPr>
            <w:tcW w:type="dxa" w:w="960"/>
          </w:tcPr>
          <w:p>
            <w:r>
              <w:t>Serrate flow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13.2</w:t>
            </w:r>
          </w:p>
        </w:tc>
        <w:tc>
          <w:tcPr>
            <w:tcW w:type="dxa" w:w="960"/>
          </w:tcPr>
          <w:p>
            <w:r>
              <w:t>21.0</w:t>
            </w:r>
          </w:p>
        </w:tc>
        <w:tc>
          <w:tcPr>
            <w:tcW w:type="dxa" w:w="960"/>
          </w:tcPr>
          <w:p>
            <w:r>
              <w:t>29.8</w:t>
            </w:r>
          </w:p>
        </w:tc>
        <w:tc>
          <w:tcPr>
            <w:tcW w:type="dxa" w:w="960"/>
          </w:tcPr>
          <w:p>
            <w:r>
              <w:t>20.0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0.42</w:t>
            </w:r>
          </w:p>
        </w:tc>
      </w:tr>
      <w:tr>
        <w:tc>
          <w:tcPr>
            <w:tcW w:type="dxa" w:w="960"/>
          </w:tcPr>
          <w:p>
            <w:r>
              <w:t>Sheep Trail flows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16.0</w:t>
            </w:r>
          </w:p>
        </w:tc>
        <w:tc>
          <w:tcPr>
            <w:tcW w:type="dxa" w:w="960"/>
          </w:tcPr>
          <w:p>
            <w:r>
              <w:t>45.0</w:t>
            </w:r>
          </w:p>
        </w:tc>
        <w:tc>
          <w:tcPr>
            <w:tcW w:type="dxa" w:w="960"/>
          </w:tcPr>
          <w:p>
            <w:r>
              <w:t>63.8</w:t>
            </w:r>
          </w:p>
        </w:tc>
        <w:tc>
          <w:tcPr>
            <w:tcW w:type="dxa" w:w="960"/>
          </w:tcPr>
          <w:p>
            <w:r>
              <w:t>11.0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0.5</w:t>
            </w:r>
          </w:p>
        </w:tc>
      </w:tr>
      <w:tr>
        <w:tc>
          <w:tcPr>
            <w:tcW w:type="dxa" w:w="960"/>
          </w:tcPr>
          <w:p>
            <w:r>
              <w:t>Silent Cone (Period D) combined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30.9</w:t>
            </w:r>
          </w:p>
        </w:tc>
        <w:tc>
          <w:tcPr>
            <w:tcW w:type="dxa" w:w="960"/>
          </w:tcPr>
          <w:p>
            <w:r>
              <w:t>169.0</w:t>
            </w:r>
          </w:p>
        </w:tc>
        <w:tc>
          <w:tcPr>
            <w:tcW w:type="dxa" w:w="960"/>
          </w:tcPr>
          <w:p>
            <w:r>
              <w:t>239.7</w:t>
            </w:r>
          </w:p>
        </w:tc>
        <w:tc>
          <w:tcPr>
            <w:tcW w:type="dxa" w:w="960"/>
          </w:tcPr>
          <w:p>
            <w:r>
              <w:t>15.0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2.54</w:t>
            </w:r>
          </w:p>
        </w:tc>
      </w:tr>
      <w:tr>
        <w:tc>
          <w:tcPr>
            <w:tcW w:type="dxa" w:w="960"/>
          </w:tcPr>
          <w:p>
            <w:r>
              <w:t>South Echo flow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1.2</w:t>
            </w:r>
          </w:p>
        </w:tc>
        <w:tc>
          <w:tcPr>
            <w:tcW w:type="dxa" w:w="960"/>
          </w:tcPr>
          <w:p>
            <w:r>
              <w:t>3.0</w:t>
            </w:r>
          </w:p>
        </w:tc>
        <w:tc>
          <w:tcPr>
            <w:tcW w:type="dxa" w:w="960"/>
          </w:tcPr>
          <w:p>
            <w:r>
              <w:t>4.3</w:t>
            </w:r>
          </w:p>
        </w:tc>
        <w:tc>
          <w:tcPr>
            <w:tcW w:type="dxa" w:w="960"/>
          </w:tcPr>
          <w:p>
            <w:r>
              <w:t>10.0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0.03</w:t>
            </w:r>
          </w:p>
        </w:tc>
      </w:tr>
      <w:tr>
        <w:tc>
          <w:tcPr>
            <w:tcW w:type="dxa" w:w="960"/>
          </w:tcPr>
          <w:p>
            <w:r>
              <w:t>The Sentinel flow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9.7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42.5</w:t>
            </w:r>
          </w:p>
        </w:tc>
        <w:tc>
          <w:tcPr>
            <w:tcW w:type="dxa" w:w="960"/>
          </w:tcPr>
          <w:p>
            <w:r>
              <w:t>8.5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0.26</w:t>
            </w:r>
          </w:p>
        </w:tc>
      </w:tr>
      <w:tr>
        <w:tc>
          <w:tcPr>
            <w:tcW w:type="dxa" w:w="960"/>
          </w:tcPr>
          <w:p>
            <w:r>
              <w:t>Trench Mortar Flat flows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9.7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42.5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0.26</w:t>
            </w:r>
          </w:p>
        </w:tc>
      </w:tr>
      <w:tr>
        <w:tc>
          <w:tcPr>
            <w:tcW w:type="dxa" w:w="960"/>
          </w:tcPr>
          <w:p>
            <w:r>
              <w:t>Devils Cauldron  - Vermillion Chasm - Deadhorse combined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12.8</w:t>
            </w:r>
          </w:p>
        </w:tc>
        <w:tc>
          <w:tcPr>
            <w:tcW w:type="dxa" w:w="960"/>
          </w:tcPr>
          <w:p>
            <w:r>
              <w:t>101.0</w:t>
            </w:r>
          </w:p>
        </w:tc>
        <w:tc>
          <w:tcPr>
            <w:tcW w:type="dxa" w:w="960"/>
          </w:tcPr>
          <w:p>
            <w:r>
              <w:t>101.0</w:t>
            </w:r>
          </w:p>
        </w:tc>
        <w:tc>
          <w:tcPr>
            <w:tcW w:type="dxa" w:w="960"/>
          </w:tcPr>
          <w:p>
            <w:r>
              <w:t>6.0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